
<file path=[Content_Types].xml><?xml version="1.0" encoding="utf-8"?>
<Types xmlns="http://schemas.openxmlformats.org/package/2006/content-types">
  <Default Extension="jpe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45E5" w14:textId="77777777" w:rsidR="0034506F" w:rsidRDefault="0034506F" w:rsidP="0034506F"/>
    <w:p w14:paraId="3B3ADB07" w14:textId="086FA9C8" w:rsidR="0034506F" w:rsidRDefault="0034506F" w:rsidP="0034506F">
      <w:r>
        <w:t xml:space="preserve">                                                  </w:t>
      </w:r>
      <w:r>
        <w:rPr>
          <w:noProof/>
        </w:rPr>
        <w:drawing>
          <wp:inline distT="0" distB="0" distL="0" distR="0" wp14:anchorId="610C86D3" wp14:editId="389D3554">
            <wp:extent cx="2907102" cy="257929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9 at 11.10.40 PM.jpeg"/>
                    <pic:cNvPicPr/>
                  </pic:nvPicPr>
                  <pic:blipFill>
                    <a:blip r:embed="rId8">
                      <a:extLst>
                        <a:ext uri="{BEBA8EAE-BF5A-486C-A8C5-ECC9F3942E4B}">
                          <a14:imgProps xmlns:a14="http://schemas.microsoft.com/office/drawing/2010/main">
                            <a14:imgLayer r:embed="rId9">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2907102" cy="2579298"/>
                    </a:xfrm>
                    <a:prstGeom prst="rect">
                      <a:avLst/>
                    </a:prstGeom>
                  </pic:spPr>
                </pic:pic>
              </a:graphicData>
            </a:graphic>
          </wp:inline>
        </w:drawing>
      </w:r>
    </w:p>
    <w:p w14:paraId="5BF16ECA" w14:textId="77777777" w:rsidR="0034506F" w:rsidRDefault="0034506F" w:rsidP="0034506F">
      <w:r>
        <w:t xml:space="preserve">                </w:t>
      </w:r>
    </w:p>
    <w:p w14:paraId="5834191E" w14:textId="77777777" w:rsidR="0034506F" w:rsidRPr="00A77313" w:rsidRDefault="0034506F" w:rsidP="0034506F">
      <w:pPr>
        <w:spacing w:after="160"/>
        <w:jc w:val="center"/>
        <w:rPr>
          <w:b/>
          <w:color w:val="0033CC"/>
          <w:sz w:val="40"/>
          <w:szCs w:val="40"/>
        </w:rPr>
      </w:pPr>
      <w:r w:rsidRPr="00A77313">
        <w:rPr>
          <w:b/>
          <w:color w:val="002060"/>
          <w:sz w:val="40"/>
          <w:szCs w:val="40"/>
        </w:rPr>
        <w:t>THE ISLAMIA UNIVERSITY OF BAHAWALPUR</w:t>
      </w:r>
    </w:p>
    <w:p w14:paraId="61B476A7" w14:textId="77777777" w:rsidR="0034506F" w:rsidRDefault="0034506F" w:rsidP="0034506F">
      <w:pPr>
        <w:spacing w:after="160"/>
        <w:jc w:val="center"/>
      </w:pPr>
    </w:p>
    <w:p w14:paraId="6338CDF1" w14:textId="77777777" w:rsidR="0034506F" w:rsidRPr="0009077A" w:rsidRDefault="0034506F" w:rsidP="0034506F">
      <w:pPr>
        <w:spacing w:after="500"/>
        <w:jc w:val="center"/>
        <w:rPr>
          <w:b/>
          <w:sz w:val="32"/>
          <w:szCs w:val="32"/>
        </w:rPr>
      </w:pPr>
      <w:r w:rsidRPr="00D77193">
        <w:rPr>
          <w:b/>
          <w:sz w:val="32"/>
          <w:szCs w:val="32"/>
        </w:rPr>
        <w:t>DEPARTMENT OF INFORMATION TECHNOLOGY</w:t>
      </w:r>
    </w:p>
    <w:p w14:paraId="15417843" w14:textId="77777777" w:rsidR="0034506F" w:rsidRPr="00A77313" w:rsidRDefault="0034506F" w:rsidP="0034506F">
      <w:pPr>
        <w:spacing w:after="560"/>
        <w:jc w:val="center"/>
        <w:rPr>
          <w:b/>
          <w:color w:val="002060"/>
          <w:sz w:val="32"/>
          <w:szCs w:val="32"/>
        </w:rPr>
      </w:pPr>
      <w:r w:rsidRPr="00A77313">
        <w:rPr>
          <w:b/>
          <w:color w:val="002060"/>
          <w:sz w:val="32"/>
          <w:szCs w:val="32"/>
        </w:rPr>
        <w:t>FINAL YEAR PROJECT PROPOSAL</w:t>
      </w:r>
    </w:p>
    <w:p w14:paraId="0BAF506D" w14:textId="11738E29" w:rsidR="0034506F" w:rsidRPr="00FF23FD" w:rsidRDefault="00FF23FD" w:rsidP="0034506F">
      <w:pPr>
        <w:spacing w:after="140"/>
        <w:jc w:val="center"/>
        <w:rPr>
          <w:b/>
          <w:sz w:val="28"/>
          <w:szCs w:val="28"/>
        </w:rPr>
      </w:pPr>
      <w:r w:rsidRPr="00BF4AC8">
        <w:rPr>
          <w:b/>
          <w:sz w:val="32"/>
          <w:szCs w:val="32"/>
        </w:rPr>
        <w:t>OneCart</w:t>
      </w:r>
      <w:r w:rsidR="00BF4AC8" w:rsidRPr="00BF4AC8">
        <w:rPr>
          <w:b/>
          <w:sz w:val="32"/>
          <w:szCs w:val="32"/>
        </w:rPr>
        <w:br/>
      </w:r>
      <w:r>
        <w:rPr>
          <w:b/>
          <w:sz w:val="28"/>
          <w:szCs w:val="28"/>
        </w:rPr>
        <w:br/>
      </w:r>
      <w:r w:rsidRPr="00FF23FD">
        <w:rPr>
          <w:b/>
          <w:sz w:val="28"/>
          <w:szCs w:val="28"/>
        </w:rPr>
        <w:t xml:space="preserve"> An AI-Driven Fashion Platform with Multimodal Search and Recommendations</w:t>
      </w:r>
    </w:p>
    <w:p w14:paraId="5FAD0DE8" w14:textId="77777777" w:rsidR="0034506F" w:rsidRPr="007D321F" w:rsidRDefault="0034506F" w:rsidP="0034506F">
      <w:pPr>
        <w:spacing w:after="140"/>
        <w:jc w:val="center"/>
        <w:rPr>
          <w:b/>
          <w:sz w:val="32"/>
          <w:szCs w:val="32"/>
        </w:rPr>
      </w:pPr>
    </w:p>
    <w:p w14:paraId="0CFB72D9" w14:textId="77777777" w:rsidR="0034506F" w:rsidRDefault="0034506F" w:rsidP="0034506F">
      <w:pPr>
        <w:jc w:val="center"/>
      </w:pPr>
      <w:r>
        <w:rPr>
          <w:b/>
          <w:sz w:val="24"/>
        </w:rPr>
        <w:t>Submitted By:</w:t>
      </w:r>
    </w:p>
    <w:p w14:paraId="2571A216" w14:textId="77777777" w:rsidR="0034506F" w:rsidRPr="00A77313" w:rsidRDefault="0034506F" w:rsidP="0034506F">
      <w:pPr>
        <w:spacing w:after="500"/>
        <w:jc w:val="center"/>
        <w:rPr>
          <w:b/>
          <w:sz w:val="28"/>
          <w:szCs w:val="28"/>
        </w:rPr>
      </w:pPr>
      <w:r w:rsidRPr="00A77313">
        <w:rPr>
          <w:b/>
          <w:sz w:val="28"/>
          <w:szCs w:val="28"/>
        </w:rPr>
        <w:t>Muhammad Ali Akbar (F23BINFT1E02057)</w:t>
      </w:r>
    </w:p>
    <w:p w14:paraId="1363E2C3" w14:textId="77777777" w:rsidR="0034506F" w:rsidRDefault="0034506F" w:rsidP="0034506F">
      <w:pPr>
        <w:jc w:val="center"/>
      </w:pPr>
      <w:r>
        <w:rPr>
          <w:b/>
          <w:sz w:val="24"/>
        </w:rPr>
        <w:t>Supervisor:</w:t>
      </w:r>
    </w:p>
    <w:p w14:paraId="79FF123A" w14:textId="77777777" w:rsidR="0034506F" w:rsidRDefault="0034506F" w:rsidP="0034506F">
      <w:pPr>
        <w:spacing w:after="500"/>
        <w:jc w:val="center"/>
      </w:pPr>
      <w:r>
        <w:rPr>
          <w:b/>
          <w:sz w:val="26"/>
        </w:rPr>
        <w:t xml:space="preserve">Dr. Muhammad Asadullah </w:t>
      </w:r>
    </w:p>
    <w:p w14:paraId="496B2E89" w14:textId="77777777" w:rsidR="0034506F" w:rsidRPr="0009077A" w:rsidRDefault="0034506F" w:rsidP="0034506F">
      <w:pPr>
        <w:spacing w:after="0"/>
        <w:jc w:val="center"/>
        <w:rPr>
          <w:b/>
        </w:rPr>
      </w:pPr>
      <w:r w:rsidRPr="0009077A">
        <w:rPr>
          <w:b/>
          <w:sz w:val="24"/>
        </w:rPr>
        <w:t>Semester: 7</w:t>
      </w:r>
      <w:r w:rsidRPr="0009077A">
        <w:rPr>
          <w:b/>
          <w:sz w:val="24"/>
          <w:vertAlign w:val="superscript"/>
        </w:rPr>
        <w:t xml:space="preserve">th </w:t>
      </w:r>
      <w:r w:rsidRPr="0009077A">
        <w:rPr>
          <w:b/>
          <w:sz w:val="24"/>
        </w:rPr>
        <w:t>(2E)</w:t>
      </w:r>
    </w:p>
    <w:p w14:paraId="2FE5142A" w14:textId="77777777" w:rsidR="0034506F" w:rsidRPr="0009077A" w:rsidRDefault="0034506F" w:rsidP="0034506F">
      <w:pPr>
        <w:rPr>
          <w:b/>
        </w:rPr>
      </w:pPr>
    </w:p>
    <w:p w14:paraId="0243534C" w14:textId="77777777" w:rsidR="0034506F" w:rsidRPr="0009077A" w:rsidRDefault="0034506F" w:rsidP="0034506F">
      <w:pPr>
        <w:pStyle w:val="Title"/>
        <w:pBdr>
          <w:bottom w:val="none" w:sz="0" w:space="0" w:color="auto"/>
        </w:pBdr>
        <w:tabs>
          <w:tab w:val="left" w:pos="1614"/>
        </w:tabs>
        <w:rPr>
          <w:b/>
        </w:rPr>
      </w:pPr>
    </w:p>
    <w:p w14:paraId="7087403C" w14:textId="6BDF3B63" w:rsidR="0034506F" w:rsidRDefault="0034506F">
      <w:pPr>
        <w:spacing w:after="200" w:line="276" w:lineRule="auto"/>
        <w:rPr>
          <w:rFonts w:asciiTheme="majorHAnsi" w:eastAsiaTheme="majorEastAsia" w:hAnsiTheme="majorHAnsi" w:cstheme="majorBidi"/>
          <w:b/>
          <w:bCs/>
          <w:color w:val="365F91" w:themeColor="accent1" w:themeShade="BF"/>
          <w:sz w:val="26"/>
          <w:szCs w:val="28"/>
        </w:rPr>
      </w:pPr>
    </w:p>
    <w:p w14:paraId="471AB228" w14:textId="521CF589" w:rsidR="0034506F" w:rsidRDefault="0034506F">
      <w:pPr>
        <w:spacing w:after="200" w:line="276" w:lineRule="auto"/>
        <w:rPr>
          <w:rFonts w:asciiTheme="majorHAnsi" w:eastAsiaTheme="majorEastAsia" w:hAnsiTheme="majorHAnsi" w:cstheme="majorBidi"/>
          <w:b/>
          <w:bCs/>
          <w:color w:val="365F91" w:themeColor="accent1" w:themeShade="BF"/>
          <w:sz w:val="26"/>
          <w:szCs w:val="28"/>
        </w:rPr>
      </w:pPr>
    </w:p>
    <w:p w14:paraId="514B6F8D" w14:textId="0213A7D8" w:rsidR="004A0E43" w:rsidRPr="00FF23FD" w:rsidRDefault="00000000">
      <w:pPr>
        <w:pStyle w:val="Heading1"/>
        <w:rPr>
          <w:color w:val="000000" w:themeColor="text1"/>
          <w:sz w:val="30"/>
          <w:szCs w:val="30"/>
        </w:rPr>
      </w:pPr>
      <w:r w:rsidRPr="00FF23FD">
        <w:rPr>
          <w:color w:val="000000" w:themeColor="text1"/>
          <w:sz w:val="30"/>
          <w:szCs w:val="30"/>
        </w:rPr>
        <w:t>Abstract</w:t>
      </w:r>
    </w:p>
    <w:p w14:paraId="56035315" w14:textId="5D9AECA8" w:rsidR="0034506F" w:rsidRPr="0051775D" w:rsidRDefault="00000000">
      <w:pPr>
        <w:spacing w:after="40" w:line="240" w:lineRule="auto"/>
        <w:jc w:val="both"/>
        <w:rPr>
          <w:sz w:val="28"/>
          <w:szCs w:val="28"/>
        </w:rPr>
      </w:pPr>
      <w:r w:rsidRPr="0051775D">
        <w:rPr>
          <w:sz w:val="28"/>
          <w:szCs w:val="28"/>
        </w:rPr>
        <w:t>OneCart is a MERN-based fashion e-commerce website using MongoDB, Express.js, React.js and Node.js. Customers can browse products, manage carts, place orders and pay through Stripe, Razorpay or Cash on Delivery. It includes secure login, an admin panel and cloud image storage. Its three AI features are a shopping chatbot, personalised recommendations and visual search, helping users get answers and discover products by interest or image.</w:t>
      </w:r>
    </w:p>
    <w:p w14:paraId="5E7C321A" w14:textId="0F883946" w:rsidR="004A0E43" w:rsidRDefault="0034506F" w:rsidP="0034506F">
      <w:pPr>
        <w:spacing w:after="200" w:line="276" w:lineRule="auto"/>
      </w:pPr>
      <w:r w:rsidRPr="0051775D">
        <w:rPr>
          <w:sz w:val="28"/>
          <w:szCs w:val="28"/>
        </w:rPr>
        <w:br w:type="page"/>
      </w:r>
    </w:p>
    <w:p w14:paraId="589724D1" w14:textId="77777777" w:rsidR="004A0E43" w:rsidRPr="00FF23FD" w:rsidRDefault="00000000">
      <w:pPr>
        <w:pStyle w:val="Heading1"/>
        <w:rPr>
          <w:color w:val="000000" w:themeColor="text1"/>
          <w:sz w:val="30"/>
          <w:szCs w:val="30"/>
        </w:rPr>
      </w:pPr>
      <w:r w:rsidRPr="00FF23FD">
        <w:rPr>
          <w:color w:val="000000" w:themeColor="text1"/>
          <w:sz w:val="30"/>
          <w:szCs w:val="30"/>
        </w:rPr>
        <w:lastRenderedPageBreak/>
        <w:t>1. Introduction</w:t>
      </w:r>
    </w:p>
    <w:p w14:paraId="396C5E1D" w14:textId="77777777" w:rsidR="004A0E43" w:rsidRPr="0051775D" w:rsidRDefault="00000000">
      <w:pPr>
        <w:spacing w:after="40" w:line="240" w:lineRule="auto"/>
        <w:jc w:val="both"/>
        <w:rPr>
          <w:sz w:val="28"/>
          <w:szCs w:val="28"/>
        </w:rPr>
      </w:pPr>
      <w:r w:rsidRPr="0051775D">
        <w:rPr>
          <w:sz w:val="28"/>
          <w:szCs w:val="28"/>
        </w:rPr>
        <w:t>OneCart offers customers a convenient place to explore fashion, purchase products and track orders. Administrators manage products and orders through a separate panel. React.js and Tailwind CSS provide a responsive interface, while AI tools improve support and product discovery.</w:t>
      </w:r>
    </w:p>
    <w:p w14:paraId="0D633F80" w14:textId="77777777" w:rsidR="004A0E43" w:rsidRPr="00FF23FD" w:rsidRDefault="00000000">
      <w:pPr>
        <w:pStyle w:val="Heading1"/>
        <w:rPr>
          <w:color w:val="000000" w:themeColor="text1"/>
          <w:sz w:val="30"/>
          <w:szCs w:val="30"/>
        </w:rPr>
      </w:pPr>
      <w:r w:rsidRPr="00FF23FD">
        <w:rPr>
          <w:color w:val="000000" w:themeColor="text1"/>
          <w:sz w:val="30"/>
          <w:szCs w:val="30"/>
        </w:rPr>
        <w:t>2. Problem Statement</w:t>
      </w:r>
    </w:p>
    <w:p w14:paraId="3387D77C" w14:textId="77777777" w:rsidR="004A0E43" w:rsidRDefault="00000000">
      <w:pPr>
        <w:spacing w:after="40" w:line="240" w:lineRule="auto"/>
        <w:jc w:val="both"/>
      </w:pPr>
      <w:r w:rsidRPr="0051775D">
        <w:rPr>
          <w:sz w:val="28"/>
          <w:szCs w:val="28"/>
        </w:rPr>
        <w:t>Online stores can make product discovery difficult, provide limited support and rely on manual order handling. Customers may struggle to find a style or get answers about sizes, prices and delivery. Businesses need a central system for products and orders. OneCart addresses these needs with secure shopping, administration tools and AI-assisted discovery</w:t>
      </w:r>
      <w:r>
        <w:t>.</w:t>
      </w:r>
    </w:p>
    <w:p w14:paraId="7D627C8C" w14:textId="77777777" w:rsidR="004A0E43" w:rsidRPr="00FF23FD" w:rsidRDefault="00000000">
      <w:pPr>
        <w:pStyle w:val="Heading1"/>
        <w:rPr>
          <w:color w:val="000000" w:themeColor="text1"/>
          <w:sz w:val="30"/>
          <w:szCs w:val="30"/>
        </w:rPr>
      </w:pPr>
      <w:r w:rsidRPr="00FF23FD">
        <w:rPr>
          <w:color w:val="000000" w:themeColor="text1"/>
          <w:sz w:val="30"/>
          <w:szCs w:val="30"/>
        </w:rPr>
        <w:t>3. Project Objectives</w:t>
      </w:r>
    </w:p>
    <w:p w14:paraId="4650F228" w14:textId="77777777" w:rsidR="004A0E43" w:rsidRPr="00FF23FD" w:rsidRDefault="00000000">
      <w:pPr>
        <w:pStyle w:val="Heading2"/>
        <w:rPr>
          <w:color w:val="000000" w:themeColor="text1"/>
          <w:sz w:val="28"/>
          <w:szCs w:val="28"/>
        </w:rPr>
      </w:pPr>
      <w:r w:rsidRPr="00FF23FD">
        <w:rPr>
          <w:color w:val="000000" w:themeColor="text1"/>
          <w:sz w:val="28"/>
          <w:szCs w:val="28"/>
        </w:rPr>
        <w:t>Main Objectives</w:t>
      </w:r>
    </w:p>
    <w:p w14:paraId="2A66C691" w14:textId="77777777" w:rsidR="004A0E43" w:rsidRPr="0051775D" w:rsidRDefault="00000000">
      <w:pPr>
        <w:pStyle w:val="ListBullet"/>
        <w:spacing w:after="20"/>
        <w:ind w:left="317" w:hanging="173"/>
        <w:rPr>
          <w:sz w:val="28"/>
          <w:szCs w:val="28"/>
        </w:rPr>
      </w:pPr>
      <w:r w:rsidRPr="0051775D">
        <w:rPr>
          <w:sz w:val="28"/>
          <w:szCs w:val="28"/>
        </w:rPr>
        <w:t>Build a responsive MERN fashion store.</w:t>
      </w:r>
    </w:p>
    <w:p w14:paraId="43DC80F1" w14:textId="77777777" w:rsidR="004A0E43" w:rsidRPr="0051775D" w:rsidRDefault="00000000">
      <w:pPr>
        <w:pStyle w:val="ListBullet"/>
        <w:spacing w:after="20"/>
        <w:ind w:left="317" w:hanging="173"/>
        <w:rPr>
          <w:sz w:val="28"/>
          <w:szCs w:val="28"/>
        </w:rPr>
      </w:pPr>
      <w:r w:rsidRPr="0051775D">
        <w:rPr>
          <w:sz w:val="28"/>
          <w:szCs w:val="28"/>
        </w:rPr>
        <w:t>Provide secure login, cart, checkout and order tracking.</w:t>
      </w:r>
    </w:p>
    <w:p w14:paraId="7D4B7656" w14:textId="77777777" w:rsidR="004A0E43" w:rsidRPr="0051775D" w:rsidRDefault="00000000">
      <w:pPr>
        <w:pStyle w:val="ListBullet"/>
        <w:spacing w:after="20"/>
        <w:ind w:left="317" w:hanging="173"/>
        <w:rPr>
          <w:sz w:val="28"/>
          <w:szCs w:val="28"/>
        </w:rPr>
      </w:pPr>
      <w:r w:rsidRPr="0051775D">
        <w:rPr>
          <w:sz w:val="28"/>
          <w:szCs w:val="28"/>
        </w:rPr>
        <w:t>Integrate Stripe, Razorpay and Cash on Delivery.</w:t>
      </w:r>
    </w:p>
    <w:p w14:paraId="5307CACF" w14:textId="77777777" w:rsidR="004A0E43" w:rsidRPr="0051775D" w:rsidRDefault="00000000">
      <w:pPr>
        <w:pStyle w:val="ListBullet"/>
        <w:spacing w:after="20"/>
        <w:ind w:left="317" w:hanging="173"/>
        <w:rPr>
          <w:sz w:val="28"/>
          <w:szCs w:val="28"/>
        </w:rPr>
      </w:pPr>
      <w:r w:rsidRPr="0051775D">
        <w:rPr>
          <w:sz w:val="28"/>
          <w:szCs w:val="28"/>
        </w:rPr>
        <w:t>Create an admin panel for products and orders.</w:t>
      </w:r>
    </w:p>
    <w:p w14:paraId="6CFC53EB" w14:textId="77777777" w:rsidR="004A0E43" w:rsidRPr="0051775D" w:rsidRDefault="00000000">
      <w:pPr>
        <w:pStyle w:val="ListBullet"/>
        <w:spacing w:after="20"/>
        <w:ind w:left="317" w:hanging="173"/>
        <w:rPr>
          <w:sz w:val="28"/>
          <w:szCs w:val="28"/>
        </w:rPr>
      </w:pPr>
      <w:r w:rsidRPr="0051775D">
        <w:rPr>
          <w:sz w:val="28"/>
          <w:szCs w:val="28"/>
        </w:rPr>
        <w:t>Add chatbot, recommendations and visual search.</w:t>
      </w:r>
    </w:p>
    <w:p w14:paraId="272C4DB7" w14:textId="77777777" w:rsidR="004A0E43" w:rsidRPr="0051775D" w:rsidRDefault="00000000">
      <w:pPr>
        <w:pStyle w:val="ListBullet"/>
        <w:spacing w:after="20"/>
        <w:ind w:left="317" w:hanging="173"/>
        <w:rPr>
          <w:sz w:val="28"/>
          <w:szCs w:val="28"/>
        </w:rPr>
      </w:pPr>
      <w:r w:rsidRPr="0051775D">
        <w:rPr>
          <w:sz w:val="28"/>
          <w:szCs w:val="28"/>
        </w:rPr>
        <w:t>Deploy and test usability, security and AI results.</w:t>
      </w:r>
    </w:p>
    <w:p w14:paraId="69AE3C52" w14:textId="77777777" w:rsidR="004A0E43" w:rsidRPr="00FF23FD" w:rsidRDefault="00000000">
      <w:pPr>
        <w:pStyle w:val="Heading2"/>
        <w:rPr>
          <w:color w:val="000000" w:themeColor="text1"/>
          <w:sz w:val="28"/>
          <w:szCs w:val="28"/>
        </w:rPr>
      </w:pPr>
      <w:r w:rsidRPr="00FF23FD">
        <w:rPr>
          <w:color w:val="000000" w:themeColor="text1"/>
          <w:sz w:val="28"/>
          <w:szCs w:val="28"/>
        </w:rPr>
        <w:t>Specific Objectives</w:t>
      </w:r>
    </w:p>
    <w:p w14:paraId="5C4D03A2" w14:textId="77777777" w:rsidR="004A0E43" w:rsidRPr="0051775D" w:rsidRDefault="00000000">
      <w:pPr>
        <w:pStyle w:val="ListBullet"/>
        <w:spacing w:after="20"/>
        <w:ind w:left="317" w:hanging="173"/>
        <w:rPr>
          <w:sz w:val="28"/>
          <w:szCs w:val="28"/>
        </w:rPr>
      </w:pPr>
      <w:r w:rsidRPr="0051775D">
        <w:rPr>
          <w:sz w:val="28"/>
          <w:szCs w:val="28"/>
        </w:rPr>
        <w:t>Use Cloudinary for images and MongoDB Atlas for data.</w:t>
      </w:r>
    </w:p>
    <w:p w14:paraId="119142A2" w14:textId="77777777" w:rsidR="004A0E43" w:rsidRPr="0051775D" w:rsidRDefault="00000000">
      <w:pPr>
        <w:pStyle w:val="ListBullet"/>
        <w:spacing w:after="20"/>
        <w:ind w:left="317" w:hanging="173"/>
        <w:rPr>
          <w:sz w:val="28"/>
          <w:szCs w:val="28"/>
        </w:rPr>
      </w:pPr>
      <w:r w:rsidRPr="0051775D">
        <w:rPr>
          <w:sz w:val="28"/>
          <w:szCs w:val="28"/>
        </w:rPr>
        <w:t>Filter products by category, price and keywords.</w:t>
      </w:r>
    </w:p>
    <w:p w14:paraId="0CB60018" w14:textId="77777777" w:rsidR="004A0E43" w:rsidRPr="0051775D" w:rsidRDefault="00000000">
      <w:pPr>
        <w:pStyle w:val="ListBullet"/>
        <w:spacing w:after="20"/>
        <w:ind w:left="317" w:hanging="173"/>
        <w:rPr>
          <w:sz w:val="28"/>
          <w:szCs w:val="28"/>
        </w:rPr>
      </w:pPr>
      <w:r w:rsidRPr="0051775D">
        <w:rPr>
          <w:sz w:val="28"/>
          <w:szCs w:val="28"/>
        </w:rPr>
        <w:t>Protect user and admin routes with JWT.</w:t>
      </w:r>
    </w:p>
    <w:p w14:paraId="3D2E57E2" w14:textId="77777777" w:rsidR="004A0E43" w:rsidRPr="0051775D" w:rsidRDefault="00000000">
      <w:pPr>
        <w:pStyle w:val="ListBullet"/>
        <w:spacing w:after="20"/>
        <w:ind w:left="317" w:hanging="173"/>
        <w:rPr>
          <w:sz w:val="28"/>
          <w:szCs w:val="28"/>
        </w:rPr>
      </w:pPr>
      <w:r w:rsidRPr="0051775D">
        <w:rPr>
          <w:sz w:val="28"/>
          <w:szCs w:val="28"/>
        </w:rPr>
        <w:t>Secure AI endpoints with rate limits and fallbacks.</w:t>
      </w:r>
    </w:p>
    <w:p w14:paraId="35EE57A9" w14:textId="77777777" w:rsidR="004A0E43" w:rsidRPr="0051775D" w:rsidRDefault="00000000">
      <w:pPr>
        <w:pStyle w:val="ListBullet"/>
        <w:spacing w:after="20"/>
        <w:ind w:left="317" w:hanging="173"/>
        <w:rPr>
          <w:sz w:val="28"/>
          <w:szCs w:val="28"/>
        </w:rPr>
      </w:pPr>
      <w:r w:rsidRPr="0051775D">
        <w:rPr>
          <w:sz w:val="28"/>
          <w:szCs w:val="28"/>
        </w:rPr>
        <w:t>Evaluate chatbot accuracy and search relevance.</w:t>
      </w:r>
    </w:p>
    <w:p w14:paraId="13A5D114" w14:textId="77777777" w:rsidR="004A0E43" w:rsidRPr="00FF23FD" w:rsidRDefault="00000000">
      <w:pPr>
        <w:pStyle w:val="Heading1"/>
        <w:rPr>
          <w:color w:val="000000" w:themeColor="text1"/>
          <w:sz w:val="30"/>
          <w:szCs w:val="30"/>
        </w:rPr>
      </w:pPr>
      <w:r w:rsidRPr="00FF23FD">
        <w:rPr>
          <w:color w:val="000000" w:themeColor="text1"/>
          <w:sz w:val="30"/>
          <w:szCs w:val="30"/>
        </w:rPr>
        <w:t>4. Scope of the Project</w:t>
      </w:r>
    </w:p>
    <w:p w14:paraId="5B52A835" w14:textId="77777777" w:rsidR="004A0E43" w:rsidRPr="00FF23FD" w:rsidRDefault="00000000">
      <w:pPr>
        <w:pStyle w:val="Heading2"/>
        <w:rPr>
          <w:color w:val="000000" w:themeColor="text1"/>
          <w:sz w:val="28"/>
          <w:szCs w:val="28"/>
        </w:rPr>
      </w:pPr>
      <w:r w:rsidRPr="00FF23FD">
        <w:rPr>
          <w:color w:val="000000" w:themeColor="text1"/>
          <w:sz w:val="28"/>
          <w:szCs w:val="28"/>
        </w:rPr>
        <w:t>Customer Features</w:t>
      </w:r>
    </w:p>
    <w:p w14:paraId="0D0BDF16" w14:textId="77777777" w:rsidR="004A0E43" w:rsidRPr="0051775D" w:rsidRDefault="00000000">
      <w:pPr>
        <w:pStyle w:val="ListBullet"/>
        <w:spacing w:after="20"/>
        <w:ind w:left="317" w:hanging="173"/>
        <w:rPr>
          <w:sz w:val="28"/>
          <w:szCs w:val="28"/>
        </w:rPr>
      </w:pPr>
      <w:r w:rsidRPr="0051775D">
        <w:rPr>
          <w:sz w:val="28"/>
          <w:szCs w:val="28"/>
        </w:rPr>
        <w:t>Browse collections, best sellers and product details.</w:t>
      </w:r>
    </w:p>
    <w:p w14:paraId="1B79FCB3" w14:textId="77777777" w:rsidR="004A0E43" w:rsidRPr="0051775D" w:rsidRDefault="00000000">
      <w:pPr>
        <w:pStyle w:val="ListBullet"/>
        <w:spacing w:after="20"/>
        <w:ind w:left="317" w:hanging="173"/>
        <w:rPr>
          <w:sz w:val="28"/>
          <w:szCs w:val="28"/>
        </w:rPr>
      </w:pPr>
      <w:r w:rsidRPr="0051775D">
        <w:rPr>
          <w:sz w:val="28"/>
          <w:szCs w:val="28"/>
        </w:rPr>
        <w:t>Search and filter by keyword, category, size and price.</w:t>
      </w:r>
    </w:p>
    <w:p w14:paraId="31E0313A" w14:textId="77777777" w:rsidR="004A0E43" w:rsidRPr="0051775D" w:rsidRDefault="00000000">
      <w:pPr>
        <w:pStyle w:val="ListBullet"/>
        <w:spacing w:after="20"/>
        <w:ind w:left="317" w:hanging="173"/>
        <w:rPr>
          <w:sz w:val="28"/>
          <w:szCs w:val="28"/>
        </w:rPr>
      </w:pPr>
      <w:r w:rsidRPr="0051775D">
        <w:rPr>
          <w:sz w:val="28"/>
          <w:szCs w:val="28"/>
        </w:rPr>
        <w:t>Manage cart items and proceed to checkout.</w:t>
      </w:r>
    </w:p>
    <w:p w14:paraId="00CD3B84" w14:textId="77777777" w:rsidR="004A0E43" w:rsidRPr="0051775D" w:rsidRDefault="00000000">
      <w:pPr>
        <w:pStyle w:val="ListBullet"/>
        <w:spacing w:after="20"/>
        <w:ind w:left="317" w:hanging="173"/>
        <w:rPr>
          <w:sz w:val="28"/>
          <w:szCs w:val="28"/>
        </w:rPr>
      </w:pPr>
      <w:r w:rsidRPr="0051775D">
        <w:rPr>
          <w:sz w:val="28"/>
          <w:szCs w:val="28"/>
        </w:rPr>
        <w:t>Register, sign in and track personal orders.</w:t>
      </w:r>
    </w:p>
    <w:p w14:paraId="5C70E854" w14:textId="77777777" w:rsidR="004A0E43" w:rsidRPr="0051775D" w:rsidRDefault="00000000">
      <w:pPr>
        <w:pStyle w:val="ListBullet"/>
        <w:spacing w:after="20"/>
        <w:ind w:left="317" w:hanging="173"/>
        <w:rPr>
          <w:sz w:val="28"/>
          <w:szCs w:val="28"/>
        </w:rPr>
      </w:pPr>
      <w:r w:rsidRPr="0051775D">
        <w:rPr>
          <w:sz w:val="28"/>
          <w:szCs w:val="28"/>
        </w:rPr>
        <w:t>Ask the chatbot about products, delivery and payment.</w:t>
      </w:r>
    </w:p>
    <w:p w14:paraId="728DD341" w14:textId="77777777" w:rsidR="004A0E43" w:rsidRPr="0051775D" w:rsidRDefault="00000000">
      <w:pPr>
        <w:pStyle w:val="ListBullet"/>
        <w:spacing w:after="20"/>
        <w:ind w:left="317" w:hanging="173"/>
        <w:rPr>
          <w:sz w:val="28"/>
          <w:szCs w:val="28"/>
        </w:rPr>
      </w:pPr>
      <w:r w:rsidRPr="0051775D">
        <w:rPr>
          <w:sz w:val="28"/>
          <w:szCs w:val="28"/>
        </w:rPr>
        <w:t>View personalised suggestions or search by image.</w:t>
      </w:r>
    </w:p>
    <w:p w14:paraId="45EE49C4" w14:textId="77777777" w:rsidR="004A0E43" w:rsidRPr="00FF23FD" w:rsidRDefault="00000000">
      <w:pPr>
        <w:pStyle w:val="Heading2"/>
        <w:rPr>
          <w:color w:val="000000" w:themeColor="text1"/>
          <w:sz w:val="28"/>
          <w:szCs w:val="28"/>
        </w:rPr>
      </w:pPr>
      <w:r w:rsidRPr="00FF23FD">
        <w:rPr>
          <w:color w:val="000000" w:themeColor="text1"/>
          <w:sz w:val="28"/>
          <w:szCs w:val="28"/>
        </w:rPr>
        <w:t>Admin Features</w:t>
      </w:r>
    </w:p>
    <w:p w14:paraId="6190C66F" w14:textId="77777777" w:rsidR="004A0E43" w:rsidRPr="0051775D" w:rsidRDefault="00000000">
      <w:pPr>
        <w:pStyle w:val="ListBullet"/>
        <w:spacing w:after="20"/>
        <w:ind w:left="317" w:hanging="173"/>
        <w:rPr>
          <w:sz w:val="28"/>
          <w:szCs w:val="28"/>
        </w:rPr>
      </w:pPr>
      <w:r w:rsidRPr="0051775D">
        <w:rPr>
          <w:sz w:val="28"/>
          <w:szCs w:val="28"/>
        </w:rPr>
        <w:t>Use secure admin login.</w:t>
      </w:r>
    </w:p>
    <w:p w14:paraId="0A196F30" w14:textId="77777777" w:rsidR="004A0E43" w:rsidRPr="0051775D" w:rsidRDefault="00000000">
      <w:pPr>
        <w:pStyle w:val="ListBullet"/>
        <w:spacing w:after="20"/>
        <w:ind w:left="317" w:hanging="173"/>
        <w:rPr>
          <w:sz w:val="28"/>
          <w:szCs w:val="28"/>
        </w:rPr>
      </w:pPr>
      <w:r w:rsidRPr="0051775D">
        <w:rPr>
          <w:sz w:val="28"/>
          <w:szCs w:val="28"/>
        </w:rPr>
        <w:t>Add, edit and remove products and images.</w:t>
      </w:r>
    </w:p>
    <w:p w14:paraId="0CCB3645" w14:textId="77777777" w:rsidR="004A0E43" w:rsidRDefault="00000000">
      <w:pPr>
        <w:pStyle w:val="ListBullet"/>
        <w:spacing w:after="20"/>
        <w:ind w:left="317" w:hanging="173"/>
      </w:pPr>
      <w:r w:rsidRPr="0051775D">
        <w:rPr>
          <w:sz w:val="28"/>
          <w:szCs w:val="28"/>
        </w:rPr>
        <w:lastRenderedPageBreak/>
        <w:t>View orders, update status and verify payments</w:t>
      </w:r>
      <w:r>
        <w:t>.</w:t>
      </w:r>
    </w:p>
    <w:p w14:paraId="6AEDA086" w14:textId="77777777" w:rsidR="004A0E43" w:rsidRPr="00FF23FD" w:rsidRDefault="00000000">
      <w:pPr>
        <w:pStyle w:val="Heading2"/>
        <w:rPr>
          <w:color w:val="000000" w:themeColor="text1"/>
          <w:sz w:val="28"/>
          <w:szCs w:val="28"/>
        </w:rPr>
      </w:pPr>
      <w:r w:rsidRPr="00FF23FD">
        <w:rPr>
          <w:color w:val="000000" w:themeColor="text1"/>
          <w:sz w:val="28"/>
          <w:szCs w:val="28"/>
        </w:rPr>
        <w:t>Backend Features</w:t>
      </w:r>
    </w:p>
    <w:p w14:paraId="39341C02" w14:textId="77777777" w:rsidR="004A0E43" w:rsidRPr="0051775D" w:rsidRDefault="00000000">
      <w:pPr>
        <w:pStyle w:val="ListBullet"/>
        <w:spacing w:after="20"/>
        <w:ind w:left="317" w:hanging="173"/>
        <w:rPr>
          <w:sz w:val="28"/>
          <w:szCs w:val="28"/>
        </w:rPr>
      </w:pPr>
      <w:r w:rsidRPr="0051775D">
        <w:rPr>
          <w:sz w:val="28"/>
          <w:szCs w:val="28"/>
        </w:rPr>
        <w:t>REST APIs manage users, products, carts, orders and payments.</w:t>
      </w:r>
    </w:p>
    <w:p w14:paraId="1F233EC9" w14:textId="77777777" w:rsidR="004A0E43" w:rsidRPr="0051775D" w:rsidRDefault="00000000">
      <w:pPr>
        <w:pStyle w:val="ListBullet"/>
        <w:spacing w:after="20"/>
        <w:ind w:left="317" w:hanging="173"/>
        <w:rPr>
          <w:sz w:val="28"/>
          <w:szCs w:val="28"/>
        </w:rPr>
      </w:pPr>
      <w:r w:rsidRPr="0051775D">
        <w:rPr>
          <w:sz w:val="28"/>
          <w:szCs w:val="28"/>
        </w:rPr>
        <w:t>JWT secures access; MongoDB and Cloudinary store data and images.</w:t>
      </w:r>
    </w:p>
    <w:p w14:paraId="262C787E" w14:textId="05D5EA13" w:rsidR="0034506F" w:rsidRPr="0051775D" w:rsidRDefault="00000000">
      <w:pPr>
        <w:pStyle w:val="ListBullet"/>
        <w:spacing w:after="20"/>
        <w:ind w:left="317" w:hanging="173"/>
        <w:rPr>
          <w:sz w:val="28"/>
          <w:szCs w:val="28"/>
        </w:rPr>
      </w:pPr>
      <w:r w:rsidRPr="0051775D">
        <w:rPr>
          <w:sz w:val="28"/>
          <w:szCs w:val="28"/>
        </w:rPr>
        <w:t>Protected AI routes connect all three AI features.</w:t>
      </w:r>
      <w:r w:rsidR="0051775D">
        <w:rPr>
          <w:sz w:val="28"/>
          <w:szCs w:val="28"/>
        </w:rPr>
        <w:br/>
      </w:r>
    </w:p>
    <w:p w14:paraId="13173A97" w14:textId="552948F7" w:rsidR="004A0E43" w:rsidRPr="00FF23FD" w:rsidRDefault="00000000" w:rsidP="0051775D">
      <w:pPr>
        <w:spacing w:after="200" w:line="276" w:lineRule="auto"/>
        <w:rPr>
          <w:rFonts w:asciiTheme="majorHAnsi" w:hAnsiTheme="majorHAnsi" w:cstheme="majorHAnsi"/>
          <w:b/>
          <w:bCs/>
          <w:color w:val="000000" w:themeColor="text1"/>
          <w:sz w:val="30"/>
          <w:szCs w:val="30"/>
        </w:rPr>
      </w:pPr>
      <w:r w:rsidRPr="00FF23FD">
        <w:rPr>
          <w:rFonts w:asciiTheme="majorHAnsi" w:hAnsiTheme="majorHAnsi" w:cstheme="majorHAnsi"/>
          <w:b/>
          <w:bCs/>
          <w:color w:val="000000" w:themeColor="text1"/>
          <w:sz w:val="30"/>
          <w:szCs w:val="30"/>
        </w:rPr>
        <w:t>5. System Architecture</w:t>
      </w:r>
    </w:p>
    <w:p w14:paraId="7D2F6AE6" w14:textId="77777777" w:rsidR="004A0E43" w:rsidRPr="00FF23FD" w:rsidRDefault="00000000">
      <w:pPr>
        <w:pStyle w:val="Heading2"/>
        <w:rPr>
          <w:color w:val="000000" w:themeColor="text1"/>
          <w:sz w:val="28"/>
          <w:szCs w:val="28"/>
        </w:rPr>
      </w:pPr>
      <w:r w:rsidRPr="00FF23FD">
        <w:rPr>
          <w:color w:val="000000" w:themeColor="text1"/>
          <w:sz w:val="28"/>
          <w:szCs w:val="28"/>
        </w:rPr>
        <w:t>Frontend (React.js)</w:t>
      </w:r>
    </w:p>
    <w:p w14:paraId="1F24F4AA" w14:textId="77777777" w:rsidR="004A0E43" w:rsidRPr="0051775D" w:rsidRDefault="00000000">
      <w:pPr>
        <w:spacing w:after="40" w:line="240" w:lineRule="auto"/>
        <w:jc w:val="both"/>
        <w:rPr>
          <w:sz w:val="28"/>
          <w:szCs w:val="28"/>
        </w:rPr>
      </w:pPr>
      <w:r w:rsidRPr="0051775D">
        <w:rPr>
          <w:sz w:val="28"/>
          <w:szCs w:val="28"/>
        </w:rPr>
        <w:t>React.js builds the interface; Tailwind CSS styles it, React Router manages pages, and Context API shares state. Payment SDKs support checkout.</w:t>
      </w:r>
    </w:p>
    <w:p w14:paraId="67CAE204" w14:textId="77777777" w:rsidR="004A0E43" w:rsidRPr="00FF23FD" w:rsidRDefault="00000000">
      <w:pPr>
        <w:pStyle w:val="Heading2"/>
        <w:rPr>
          <w:color w:val="000000" w:themeColor="text1"/>
          <w:sz w:val="28"/>
          <w:szCs w:val="28"/>
        </w:rPr>
      </w:pPr>
      <w:r w:rsidRPr="00FF23FD">
        <w:rPr>
          <w:color w:val="000000" w:themeColor="text1"/>
          <w:sz w:val="28"/>
          <w:szCs w:val="28"/>
        </w:rPr>
        <w:t>Backend (Node.js + Express.js)</w:t>
      </w:r>
    </w:p>
    <w:p w14:paraId="6D4D9F7F" w14:textId="77777777" w:rsidR="004A0E43" w:rsidRPr="0051775D" w:rsidRDefault="00000000">
      <w:pPr>
        <w:spacing w:after="40" w:line="240" w:lineRule="auto"/>
        <w:jc w:val="both"/>
        <w:rPr>
          <w:sz w:val="28"/>
          <w:szCs w:val="28"/>
        </w:rPr>
      </w:pPr>
      <w:r w:rsidRPr="0051775D">
        <w:rPr>
          <w:sz w:val="28"/>
          <w:szCs w:val="28"/>
        </w:rPr>
        <w:t>Express provides REST APIs. JWT and bcrypt support authentication, while Multer handles uploads and environment variables protect credentials.</w:t>
      </w:r>
    </w:p>
    <w:p w14:paraId="55ECC87E" w14:textId="77777777" w:rsidR="004A0E43" w:rsidRPr="00FF23FD" w:rsidRDefault="00000000">
      <w:pPr>
        <w:pStyle w:val="Heading2"/>
        <w:rPr>
          <w:color w:val="000000" w:themeColor="text1"/>
          <w:sz w:val="28"/>
          <w:szCs w:val="28"/>
        </w:rPr>
      </w:pPr>
      <w:r w:rsidRPr="00FF23FD">
        <w:rPr>
          <w:color w:val="000000" w:themeColor="text1"/>
          <w:sz w:val="28"/>
          <w:szCs w:val="28"/>
        </w:rPr>
        <w:t>Database (MongoDB + Mongoose)</w:t>
      </w:r>
    </w:p>
    <w:p w14:paraId="77D45F43" w14:textId="77777777" w:rsidR="004A0E43" w:rsidRPr="0051775D" w:rsidRDefault="00000000">
      <w:pPr>
        <w:spacing w:after="40" w:line="240" w:lineRule="auto"/>
        <w:jc w:val="both"/>
        <w:rPr>
          <w:sz w:val="28"/>
          <w:szCs w:val="28"/>
        </w:rPr>
      </w:pPr>
      <w:r w:rsidRPr="0051775D">
        <w:rPr>
          <w:sz w:val="28"/>
          <w:szCs w:val="28"/>
        </w:rPr>
        <w:t>MongoDB stores users, products, carts, orders, payments and chat sessions.</w:t>
      </w:r>
    </w:p>
    <w:p w14:paraId="29579736" w14:textId="77777777" w:rsidR="004A0E43" w:rsidRPr="00FF23FD" w:rsidRDefault="00000000">
      <w:pPr>
        <w:pStyle w:val="Heading2"/>
        <w:rPr>
          <w:color w:val="000000" w:themeColor="text1"/>
          <w:sz w:val="28"/>
          <w:szCs w:val="28"/>
        </w:rPr>
      </w:pPr>
      <w:r w:rsidRPr="00FF23FD">
        <w:rPr>
          <w:color w:val="000000" w:themeColor="text1"/>
          <w:sz w:val="28"/>
          <w:szCs w:val="28"/>
        </w:rPr>
        <w:t>AI Layer (Node.js AI Service)</w:t>
      </w:r>
    </w:p>
    <w:p w14:paraId="2050AE7D" w14:textId="77777777" w:rsidR="004A0E43" w:rsidRPr="0051775D" w:rsidRDefault="00000000">
      <w:pPr>
        <w:spacing w:after="40" w:line="240" w:lineRule="auto"/>
        <w:jc w:val="both"/>
        <w:rPr>
          <w:sz w:val="28"/>
          <w:szCs w:val="28"/>
        </w:rPr>
      </w:pPr>
      <w:r w:rsidRPr="0051775D">
        <w:rPr>
          <w:sz w:val="28"/>
          <w:szCs w:val="28"/>
        </w:rPr>
        <w:t>Gemini or Groq can power chatbot responses grounded in store data. TF-IDF and cosine similarity support recommendations, while purchase patterns identify related items. A pretrained model such as MobileNet or CLIP creates image embeddings for visual search.</w:t>
      </w:r>
    </w:p>
    <w:p w14:paraId="5242A9E8" w14:textId="77777777" w:rsidR="004A0E43" w:rsidRPr="00FF23FD" w:rsidRDefault="00000000">
      <w:pPr>
        <w:pStyle w:val="Heading2"/>
        <w:rPr>
          <w:color w:val="000000" w:themeColor="text1"/>
          <w:sz w:val="28"/>
          <w:szCs w:val="28"/>
        </w:rPr>
      </w:pPr>
      <w:r w:rsidRPr="00FF23FD">
        <w:rPr>
          <w:color w:val="000000" w:themeColor="text1"/>
          <w:sz w:val="28"/>
          <w:szCs w:val="28"/>
        </w:rPr>
        <w:t>Deployment</w:t>
      </w:r>
    </w:p>
    <w:p w14:paraId="627D0178" w14:textId="77777777" w:rsidR="004A0E43" w:rsidRPr="0051775D" w:rsidRDefault="00000000">
      <w:pPr>
        <w:spacing w:after="40" w:line="240" w:lineRule="auto"/>
        <w:jc w:val="both"/>
        <w:rPr>
          <w:sz w:val="28"/>
          <w:szCs w:val="28"/>
        </w:rPr>
      </w:pPr>
      <w:r w:rsidRPr="0051775D">
        <w:rPr>
          <w:sz w:val="28"/>
          <w:szCs w:val="28"/>
        </w:rPr>
        <w:t>GitHub manages version control; Vercel and supported cloud services can host the application.</w:t>
      </w:r>
    </w:p>
    <w:p w14:paraId="70AE50C7" w14:textId="77777777" w:rsidR="004A0E43" w:rsidRPr="00FF23FD" w:rsidRDefault="00000000">
      <w:pPr>
        <w:pStyle w:val="Heading1"/>
        <w:rPr>
          <w:color w:val="000000" w:themeColor="text1"/>
          <w:sz w:val="30"/>
          <w:szCs w:val="30"/>
        </w:rPr>
      </w:pPr>
      <w:r w:rsidRPr="00FF23FD">
        <w:rPr>
          <w:color w:val="000000" w:themeColor="text1"/>
          <w:sz w:val="30"/>
          <w:szCs w:val="30"/>
        </w:rPr>
        <w:t>6. Key Modules</w:t>
      </w:r>
    </w:p>
    <w:p w14:paraId="6A5DC99E" w14:textId="77777777" w:rsidR="004A0E43" w:rsidRPr="0051775D" w:rsidRDefault="00000000">
      <w:pPr>
        <w:pStyle w:val="ListBullet"/>
        <w:spacing w:after="20"/>
        <w:ind w:left="317" w:hanging="173"/>
        <w:rPr>
          <w:sz w:val="28"/>
          <w:szCs w:val="28"/>
        </w:rPr>
      </w:pPr>
      <w:r w:rsidRPr="0051775D">
        <w:rPr>
          <w:sz w:val="28"/>
          <w:szCs w:val="28"/>
        </w:rPr>
        <w:t>1. Authentication Module — login, registration, password hashing and admin access.</w:t>
      </w:r>
    </w:p>
    <w:p w14:paraId="2B0C9ED2" w14:textId="5F0B36D2" w:rsidR="004A0E43" w:rsidRPr="0051775D" w:rsidRDefault="00000000">
      <w:pPr>
        <w:pStyle w:val="ListBullet"/>
        <w:spacing w:after="20"/>
        <w:ind w:left="317" w:hanging="173"/>
        <w:rPr>
          <w:sz w:val="28"/>
          <w:szCs w:val="28"/>
        </w:rPr>
      </w:pPr>
      <w:r w:rsidRPr="0051775D">
        <w:rPr>
          <w:sz w:val="28"/>
          <w:szCs w:val="28"/>
        </w:rPr>
        <w:t xml:space="preserve">2. Product Management Module — image uploads, product updates, filters and </w:t>
      </w:r>
      <w:r w:rsidR="00BA0465">
        <w:rPr>
          <w:sz w:val="28"/>
          <w:szCs w:val="28"/>
        </w:rPr>
        <w:t xml:space="preserve">    </w:t>
      </w:r>
      <w:r w:rsidRPr="0051775D">
        <w:rPr>
          <w:sz w:val="28"/>
          <w:szCs w:val="28"/>
        </w:rPr>
        <w:t>search.</w:t>
      </w:r>
      <w:r w:rsidR="00BA0465">
        <w:rPr>
          <w:sz w:val="28"/>
          <w:szCs w:val="28"/>
        </w:rPr>
        <w:t xml:space="preserve"> </w:t>
      </w:r>
    </w:p>
    <w:p w14:paraId="1E35B1C3" w14:textId="77777777" w:rsidR="004A0E43" w:rsidRPr="0051775D" w:rsidRDefault="00000000">
      <w:pPr>
        <w:pStyle w:val="ListBullet"/>
        <w:spacing w:after="20"/>
        <w:ind w:left="317" w:hanging="173"/>
        <w:rPr>
          <w:sz w:val="28"/>
          <w:szCs w:val="28"/>
        </w:rPr>
      </w:pPr>
      <w:r w:rsidRPr="0051775D">
        <w:rPr>
          <w:sz w:val="28"/>
          <w:szCs w:val="28"/>
        </w:rPr>
        <w:t>3. Cart &amp; Checkout Module — size, quantity, totals and payment options.</w:t>
      </w:r>
    </w:p>
    <w:p w14:paraId="0CF146A8" w14:textId="77777777" w:rsidR="004A0E43" w:rsidRPr="0051775D" w:rsidRDefault="00000000">
      <w:pPr>
        <w:pStyle w:val="ListBullet"/>
        <w:spacing w:after="20"/>
        <w:ind w:left="317" w:hanging="173"/>
        <w:rPr>
          <w:sz w:val="28"/>
          <w:szCs w:val="28"/>
        </w:rPr>
      </w:pPr>
      <w:r w:rsidRPr="0051775D">
        <w:rPr>
          <w:sz w:val="28"/>
          <w:szCs w:val="28"/>
        </w:rPr>
        <w:t>4. Order Processing Module — payments, order history and status updates.</w:t>
      </w:r>
    </w:p>
    <w:p w14:paraId="1F305314" w14:textId="0D7F10B2" w:rsidR="00BA0465" w:rsidRDefault="00000000">
      <w:pPr>
        <w:pStyle w:val="ListBullet"/>
        <w:spacing w:after="20"/>
        <w:ind w:left="317" w:hanging="173"/>
        <w:rPr>
          <w:sz w:val="28"/>
          <w:szCs w:val="28"/>
        </w:rPr>
      </w:pPr>
      <w:r w:rsidRPr="0051775D">
        <w:rPr>
          <w:sz w:val="28"/>
          <w:szCs w:val="28"/>
        </w:rPr>
        <w:t>5. Admin Panel — manage products and customer orders.</w:t>
      </w:r>
    </w:p>
    <w:p w14:paraId="5EB03875" w14:textId="77777777" w:rsidR="00BA0465" w:rsidRDefault="00BA0465">
      <w:pPr>
        <w:spacing w:after="200" w:line="276" w:lineRule="auto"/>
        <w:rPr>
          <w:sz w:val="28"/>
          <w:szCs w:val="28"/>
        </w:rPr>
      </w:pPr>
      <w:r>
        <w:rPr>
          <w:sz w:val="28"/>
          <w:szCs w:val="28"/>
        </w:rPr>
        <w:br w:type="page"/>
      </w:r>
    </w:p>
    <w:p w14:paraId="3C4DBE01" w14:textId="77777777" w:rsidR="004A0E43" w:rsidRPr="0051775D" w:rsidRDefault="004A0E43" w:rsidP="00BA0465">
      <w:pPr>
        <w:pStyle w:val="ListBullet"/>
        <w:numPr>
          <w:ilvl w:val="0"/>
          <w:numId w:val="0"/>
        </w:numPr>
        <w:spacing w:after="20"/>
        <w:ind w:left="317"/>
        <w:rPr>
          <w:sz w:val="28"/>
          <w:szCs w:val="28"/>
        </w:rPr>
      </w:pPr>
    </w:p>
    <w:p w14:paraId="1BEFFB03" w14:textId="77777777" w:rsidR="004A0E43" w:rsidRPr="00FF23FD" w:rsidRDefault="00000000">
      <w:pPr>
        <w:pStyle w:val="Heading1"/>
        <w:rPr>
          <w:color w:val="000000" w:themeColor="text1"/>
          <w:sz w:val="30"/>
          <w:szCs w:val="30"/>
        </w:rPr>
      </w:pPr>
      <w:r w:rsidRPr="00FF23FD">
        <w:rPr>
          <w:color w:val="000000" w:themeColor="text1"/>
          <w:sz w:val="30"/>
          <w:szCs w:val="30"/>
        </w:rPr>
        <w:t>7. AI-Powered Features</w:t>
      </w:r>
    </w:p>
    <w:p w14:paraId="607D6646" w14:textId="77777777" w:rsidR="004A0E43" w:rsidRPr="0051775D" w:rsidRDefault="00000000">
      <w:pPr>
        <w:spacing w:after="40" w:line="240" w:lineRule="auto"/>
        <w:jc w:val="both"/>
        <w:rPr>
          <w:sz w:val="28"/>
          <w:szCs w:val="28"/>
        </w:rPr>
      </w:pPr>
      <w:r w:rsidRPr="0051775D">
        <w:rPr>
          <w:sz w:val="28"/>
          <w:szCs w:val="28"/>
        </w:rPr>
        <w:t>The three AI features improve customer support and product discovery.</w:t>
      </w:r>
    </w:p>
    <w:p w14:paraId="45C97082" w14:textId="77777777" w:rsidR="004A0E43" w:rsidRPr="00FF23FD" w:rsidRDefault="00000000">
      <w:pPr>
        <w:pStyle w:val="Heading2"/>
        <w:rPr>
          <w:color w:val="000000" w:themeColor="text1"/>
          <w:sz w:val="28"/>
          <w:szCs w:val="28"/>
        </w:rPr>
      </w:pPr>
      <w:r w:rsidRPr="00FF23FD">
        <w:rPr>
          <w:color w:val="000000" w:themeColor="text1"/>
          <w:sz w:val="28"/>
          <w:szCs w:val="28"/>
        </w:rPr>
        <w:t>1. AI Shopping Assistant</w:t>
      </w:r>
    </w:p>
    <w:p w14:paraId="5BEE0657" w14:textId="77777777" w:rsidR="004A0E43" w:rsidRPr="0051775D" w:rsidRDefault="00000000">
      <w:pPr>
        <w:spacing w:after="40" w:line="240" w:lineRule="auto"/>
        <w:jc w:val="both"/>
        <w:rPr>
          <w:sz w:val="28"/>
          <w:szCs w:val="28"/>
        </w:rPr>
      </w:pPr>
      <w:r w:rsidRPr="0051775D">
        <w:rPr>
          <w:sz w:val="28"/>
          <w:szCs w:val="28"/>
        </w:rPr>
        <w:t>The chatbot answers questions using product and store information from MongoDB. Logged-in customers can check their own orders. When information is missing, it should say so rather than guess.</w:t>
      </w:r>
    </w:p>
    <w:p w14:paraId="55760CA6" w14:textId="77777777" w:rsidR="004A0E43" w:rsidRPr="00FF23FD" w:rsidRDefault="00000000">
      <w:pPr>
        <w:pStyle w:val="Heading2"/>
        <w:rPr>
          <w:color w:val="000000" w:themeColor="text1"/>
          <w:sz w:val="28"/>
          <w:szCs w:val="28"/>
        </w:rPr>
      </w:pPr>
      <w:r w:rsidRPr="00FF23FD">
        <w:rPr>
          <w:color w:val="000000" w:themeColor="text1"/>
          <w:sz w:val="28"/>
          <w:szCs w:val="28"/>
        </w:rPr>
        <w:t>2. Personalised Product Recommendations</w:t>
      </w:r>
    </w:p>
    <w:p w14:paraId="2CD01C5D" w14:textId="77777777" w:rsidR="004A0E43" w:rsidRPr="0051775D" w:rsidRDefault="00000000">
      <w:pPr>
        <w:spacing w:after="40" w:line="240" w:lineRule="auto"/>
        <w:jc w:val="both"/>
        <w:rPr>
          <w:sz w:val="28"/>
          <w:szCs w:val="28"/>
        </w:rPr>
      </w:pPr>
      <w:r w:rsidRPr="0051775D">
        <w:rPr>
          <w:sz w:val="28"/>
          <w:szCs w:val="28"/>
        </w:rPr>
        <w:t>TF-IDF and cosine similarity compare product names, categories and descriptions. Available order data can also identify products frequently purchased together.</w:t>
      </w:r>
    </w:p>
    <w:p w14:paraId="46DCF061" w14:textId="77777777" w:rsidR="004A0E43" w:rsidRPr="00FF23FD" w:rsidRDefault="00000000">
      <w:pPr>
        <w:pStyle w:val="Heading2"/>
        <w:rPr>
          <w:color w:val="000000" w:themeColor="text1"/>
          <w:sz w:val="28"/>
          <w:szCs w:val="28"/>
        </w:rPr>
      </w:pPr>
      <w:r w:rsidRPr="00FF23FD">
        <w:rPr>
          <w:color w:val="000000" w:themeColor="text1"/>
          <w:sz w:val="28"/>
          <w:szCs w:val="28"/>
        </w:rPr>
        <w:t>3. Visual Product Search</w:t>
      </w:r>
    </w:p>
    <w:p w14:paraId="24FE95DA" w14:textId="77777777" w:rsidR="004A0E43" w:rsidRPr="0051775D" w:rsidRDefault="00000000">
      <w:pPr>
        <w:spacing w:after="40" w:line="240" w:lineRule="auto"/>
        <w:jc w:val="both"/>
        <w:rPr>
          <w:sz w:val="28"/>
          <w:szCs w:val="28"/>
        </w:rPr>
      </w:pPr>
      <w:r w:rsidRPr="0051775D">
        <w:rPr>
          <w:sz w:val="28"/>
          <w:szCs w:val="28"/>
        </w:rPr>
        <w:t>Customers upload a fashion image. A pretrained vision model compares image embeddings and ranks similar catalogue items. Results show images, names and prices; keyword search remains a fallback.</w:t>
      </w:r>
    </w:p>
    <w:p w14:paraId="55C79327" w14:textId="77777777" w:rsidR="004A0E43" w:rsidRPr="00FF23FD" w:rsidRDefault="00000000">
      <w:pPr>
        <w:pStyle w:val="Heading2"/>
        <w:rPr>
          <w:color w:val="000000" w:themeColor="text1"/>
          <w:sz w:val="28"/>
          <w:szCs w:val="28"/>
        </w:rPr>
      </w:pPr>
      <w:r w:rsidRPr="00FF23FD">
        <w:rPr>
          <w:color w:val="000000" w:themeColor="text1"/>
          <w:sz w:val="28"/>
          <w:szCs w:val="28"/>
        </w:rPr>
        <w:t>AI Features Summary</w:t>
      </w:r>
    </w:p>
    <w:tbl>
      <w:tblPr>
        <w:tblStyle w:val="TableGrid"/>
        <w:tblW w:w="0" w:type="auto"/>
        <w:tblLook w:val="04A0" w:firstRow="1" w:lastRow="0" w:firstColumn="1" w:lastColumn="0" w:noHBand="0" w:noVBand="1"/>
      </w:tblPr>
      <w:tblGrid>
        <w:gridCol w:w="3262"/>
        <w:gridCol w:w="3260"/>
        <w:gridCol w:w="3260"/>
      </w:tblGrid>
      <w:tr w:rsidR="004A0E43" w:rsidRPr="0051775D" w14:paraId="136C7A10" w14:textId="77777777">
        <w:tc>
          <w:tcPr>
            <w:tcW w:w="3264" w:type="dxa"/>
          </w:tcPr>
          <w:p w14:paraId="64651988" w14:textId="77777777" w:rsidR="004A0E43" w:rsidRPr="0051775D" w:rsidRDefault="00000000">
            <w:pPr>
              <w:spacing w:after="0" w:line="240" w:lineRule="auto"/>
              <w:rPr>
                <w:sz w:val="28"/>
                <w:szCs w:val="28"/>
              </w:rPr>
            </w:pPr>
            <w:r w:rsidRPr="0051775D">
              <w:rPr>
                <w:sz w:val="28"/>
                <w:szCs w:val="28"/>
              </w:rPr>
              <w:t>AI Feature</w:t>
            </w:r>
          </w:p>
        </w:tc>
        <w:tc>
          <w:tcPr>
            <w:tcW w:w="3264" w:type="dxa"/>
          </w:tcPr>
          <w:p w14:paraId="1591527F" w14:textId="77777777" w:rsidR="004A0E43" w:rsidRPr="0051775D" w:rsidRDefault="00000000">
            <w:pPr>
              <w:spacing w:after="0" w:line="240" w:lineRule="auto"/>
              <w:rPr>
                <w:sz w:val="28"/>
                <w:szCs w:val="28"/>
              </w:rPr>
            </w:pPr>
            <w:r w:rsidRPr="0051775D">
              <w:rPr>
                <w:sz w:val="28"/>
                <w:szCs w:val="28"/>
              </w:rPr>
              <w:t>Technique</w:t>
            </w:r>
          </w:p>
        </w:tc>
        <w:tc>
          <w:tcPr>
            <w:tcW w:w="3264" w:type="dxa"/>
          </w:tcPr>
          <w:p w14:paraId="03168EAF" w14:textId="77777777" w:rsidR="004A0E43" w:rsidRPr="0051775D" w:rsidRDefault="00000000">
            <w:pPr>
              <w:spacing w:after="0" w:line="240" w:lineRule="auto"/>
              <w:rPr>
                <w:sz w:val="28"/>
                <w:szCs w:val="28"/>
              </w:rPr>
            </w:pPr>
            <w:r w:rsidRPr="0051775D">
              <w:rPr>
                <w:sz w:val="28"/>
                <w:szCs w:val="28"/>
              </w:rPr>
              <w:t>Benefit</w:t>
            </w:r>
          </w:p>
        </w:tc>
      </w:tr>
      <w:tr w:rsidR="004A0E43" w:rsidRPr="0051775D" w14:paraId="67D18F77" w14:textId="77777777">
        <w:tc>
          <w:tcPr>
            <w:tcW w:w="3264" w:type="dxa"/>
          </w:tcPr>
          <w:p w14:paraId="43936AEB" w14:textId="77777777" w:rsidR="004A0E43" w:rsidRPr="0051775D" w:rsidRDefault="00000000">
            <w:pPr>
              <w:spacing w:after="0" w:line="240" w:lineRule="auto"/>
              <w:rPr>
                <w:sz w:val="28"/>
                <w:szCs w:val="28"/>
              </w:rPr>
            </w:pPr>
            <w:r w:rsidRPr="0051775D">
              <w:rPr>
                <w:sz w:val="28"/>
                <w:szCs w:val="28"/>
              </w:rPr>
              <w:t>AI Chatbot</w:t>
            </w:r>
          </w:p>
        </w:tc>
        <w:tc>
          <w:tcPr>
            <w:tcW w:w="3264" w:type="dxa"/>
          </w:tcPr>
          <w:p w14:paraId="09797F35" w14:textId="77777777" w:rsidR="004A0E43" w:rsidRPr="0051775D" w:rsidRDefault="00000000">
            <w:pPr>
              <w:spacing w:after="0" w:line="240" w:lineRule="auto"/>
              <w:rPr>
                <w:sz w:val="28"/>
                <w:szCs w:val="28"/>
              </w:rPr>
            </w:pPr>
            <w:r w:rsidRPr="0051775D">
              <w:rPr>
                <w:sz w:val="28"/>
                <w:szCs w:val="28"/>
              </w:rPr>
              <w:t>Language-model API + store data</w:t>
            </w:r>
          </w:p>
        </w:tc>
        <w:tc>
          <w:tcPr>
            <w:tcW w:w="3264" w:type="dxa"/>
          </w:tcPr>
          <w:p w14:paraId="1511D2D2" w14:textId="77777777" w:rsidR="004A0E43" w:rsidRPr="0051775D" w:rsidRDefault="00000000">
            <w:pPr>
              <w:spacing w:after="0" w:line="240" w:lineRule="auto"/>
              <w:rPr>
                <w:sz w:val="28"/>
                <w:szCs w:val="28"/>
              </w:rPr>
            </w:pPr>
            <w:r w:rsidRPr="0051775D">
              <w:rPr>
                <w:sz w:val="28"/>
                <w:szCs w:val="28"/>
              </w:rPr>
              <w:t>Quick product and order help</w:t>
            </w:r>
          </w:p>
        </w:tc>
      </w:tr>
      <w:tr w:rsidR="004A0E43" w:rsidRPr="0051775D" w14:paraId="04B7DF5C" w14:textId="77777777">
        <w:tc>
          <w:tcPr>
            <w:tcW w:w="3264" w:type="dxa"/>
          </w:tcPr>
          <w:p w14:paraId="6D79A584" w14:textId="77777777" w:rsidR="004A0E43" w:rsidRPr="0051775D" w:rsidRDefault="00000000">
            <w:pPr>
              <w:spacing w:after="0" w:line="240" w:lineRule="auto"/>
              <w:rPr>
                <w:sz w:val="28"/>
                <w:szCs w:val="28"/>
              </w:rPr>
            </w:pPr>
            <w:r w:rsidRPr="0051775D">
              <w:rPr>
                <w:sz w:val="28"/>
                <w:szCs w:val="28"/>
              </w:rPr>
              <w:t>Recommendations</w:t>
            </w:r>
          </w:p>
        </w:tc>
        <w:tc>
          <w:tcPr>
            <w:tcW w:w="3264" w:type="dxa"/>
          </w:tcPr>
          <w:p w14:paraId="6ECF9842" w14:textId="77777777" w:rsidR="004A0E43" w:rsidRPr="0051775D" w:rsidRDefault="00000000">
            <w:pPr>
              <w:spacing w:after="0" w:line="240" w:lineRule="auto"/>
              <w:rPr>
                <w:sz w:val="28"/>
                <w:szCs w:val="28"/>
              </w:rPr>
            </w:pPr>
            <w:r w:rsidRPr="0051775D">
              <w:rPr>
                <w:sz w:val="28"/>
                <w:szCs w:val="28"/>
              </w:rPr>
              <w:t>TF-IDF, cosine similarity, order patterns</w:t>
            </w:r>
          </w:p>
        </w:tc>
        <w:tc>
          <w:tcPr>
            <w:tcW w:w="3264" w:type="dxa"/>
          </w:tcPr>
          <w:p w14:paraId="2D111DFB" w14:textId="77777777" w:rsidR="004A0E43" w:rsidRPr="0051775D" w:rsidRDefault="00000000">
            <w:pPr>
              <w:spacing w:after="0" w:line="240" w:lineRule="auto"/>
              <w:rPr>
                <w:sz w:val="28"/>
                <w:szCs w:val="28"/>
              </w:rPr>
            </w:pPr>
            <w:r w:rsidRPr="0051775D">
              <w:rPr>
                <w:sz w:val="28"/>
                <w:szCs w:val="28"/>
              </w:rPr>
              <w:t>More relevant product discovery</w:t>
            </w:r>
          </w:p>
        </w:tc>
      </w:tr>
      <w:tr w:rsidR="004A0E43" w:rsidRPr="0051775D" w14:paraId="4C5FF0B7" w14:textId="77777777">
        <w:tc>
          <w:tcPr>
            <w:tcW w:w="3264" w:type="dxa"/>
          </w:tcPr>
          <w:p w14:paraId="1D00703D" w14:textId="77777777" w:rsidR="004A0E43" w:rsidRPr="0051775D" w:rsidRDefault="00000000">
            <w:pPr>
              <w:spacing w:after="0" w:line="240" w:lineRule="auto"/>
              <w:rPr>
                <w:sz w:val="28"/>
                <w:szCs w:val="28"/>
              </w:rPr>
            </w:pPr>
            <w:r w:rsidRPr="0051775D">
              <w:rPr>
                <w:sz w:val="28"/>
                <w:szCs w:val="28"/>
              </w:rPr>
              <w:t>Visual Search</w:t>
            </w:r>
          </w:p>
        </w:tc>
        <w:tc>
          <w:tcPr>
            <w:tcW w:w="3264" w:type="dxa"/>
          </w:tcPr>
          <w:p w14:paraId="34DEA742" w14:textId="77777777" w:rsidR="004A0E43" w:rsidRPr="0051775D" w:rsidRDefault="00000000">
            <w:pPr>
              <w:spacing w:after="0" w:line="240" w:lineRule="auto"/>
              <w:rPr>
                <w:sz w:val="28"/>
                <w:szCs w:val="28"/>
              </w:rPr>
            </w:pPr>
            <w:r w:rsidRPr="0051775D">
              <w:rPr>
                <w:sz w:val="28"/>
                <w:szCs w:val="28"/>
              </w:rPr>
              <w:t>Image embeddings + cosine similarity</w:t>
            </w:r>
          </w:p>
        </w:tc>
        <w:tc>
          <w:tcPr>
            <w:tcW w:w="3264" w:type="dxa"/>
          </w:tcPr>
          <w:p w14:paraId="5CC3534F" w14:textId="77777777" w:rsidR="004A0E43" w:rsidRPr="0051775D" w:rsidRDefault="00000000">
            <w:pPr>
              <w:spacing w:after="0" w:line="240" w:lineRule="auto"/>
              <w:rPr>
                <w:sz w:val="28"/>
                <w:szCs w:val="28"/>
              </w:rPr>
            </w:pPr>
            <w:r w:rsidRPr="0051775D">
              <w:rPr>
                <w:sz w:val="28"/>
                <w:szCs w:val="28"/>
              </w:rPr>
              <w:t>Find similar items from a photo</w:t>
            </w:r>
          </w:p>
        </w:tc>
      </w:tr>
    </w:tbl>
    <w:p w14:paraId="17A26F5B" w14:textId="77777777" w:rsidR="004A0E43" w:rsidRPr="00FF23FD" w:rsidRDefault="00000000">
      <w:pPr>
        <w:pStyle w:val="Heading2"/>
        <w:rPr>
          <w:color w:val="000000" w:themeColor="text1"/>
          <w:sz w:val="28"/>
          <w:szCs w:val="28"/>
        </w:rPr>
      </w:pPr>
      <w:r w:rsidRPr="00FF23FD">
        <w:rPr>
          <w:color w:val="000000" w:themeColor="text1"/>
          <w:sz w:val="28"/>
          <w:szCs w:val="28"/>
        </w:rPr>
        <w:t>AI Architecture and Safeguards</w:t>
      </w:r>
    </w:p>
    <w:p w14:paraId="4D96A57D" w14:textId="3DE37699" w:rsidR="0034506F" w:rsidRPr="0051775D" w:rsidRDefault="00000000">
      <w:pPr>
        <w:spacing w:after="40" w:line="240" w:lineRule="auto"/>
        <w:jc w:val="both"/>
        <w:rPr>
          <w:sz w:val="28"/>
          <w:szCs w:val="28"/>
        </w:rPr>
      </w:pPr>
      <w:r w:rsidRPr="0051775D">
        <w:rPr>
          <w:sz w:val="28"/>
          <w:szCs w:val="28"/>
        </w:rPr>
        <w:t>Flow: React frontend → protected Express AI route → AI service and store data → response. API keys stay on the server. Passwords and payment details are not sent to AI services, and order data is accessed only through authorised APIs. Caching, rate limits and fallback options control cost and keep shopping available if an AI service fails.</w:t>
      </w:r>
      <w:r w:rsidR="0051775D">
        <w:rPr>
          <w:sz w:val="28"/>
          <w:szCs w:val="28"/>
        </w:rPr>
        <w:br/>
      </w:r>
    </w:p>
    <w:p w14:paraId="2757856D" w14:textId="534B3536" w:rsidR="004A0E43" w:rsidRPr="00FF23FD" w:rsidRDefault="00000000" w:rsidP="0051775D">
      <w:pPr>
        <w:spacing w:after="200" w:line="276" w:lineRule="auto"/>
        <w:rPr>
          <w:rFonts w:asciiTheme="majorHAnsi" w:hAnsiTheme="majorHAnsi" w:cstheme="majorHAnsi"/>
          <w:b/>
          <w:bCs/>
          <w:color w:val="000000" w:themeColor="text1"/>
          <w:sz w:val="28"/>
          <w:szCs w:val="28"/>
        </w:rPr>
      </w:pPr>
      <w:r w:rsidRPr="00FF23FD">
        <w:rPr>
          <w:rFonts w:asciiTheme="majorHAnsi" w:hAnsiTheme="majorHAnsi" w:cstheme="majorHAnsi"/>
          <w:b/>
          <w:bCs/>
          <w:color w:val="000000" w:themeColor="text1"/>
          <w:sz w:val="28"/>
          <w:szCs w:val="28"/>
        </w:rPr>
        <w:t>AI Evaluation Plan</w:t>
      </w:r>
    </w:p>
    <w:p w14:paraId="63A67858" w14:textId="77777777" w:rsidR="004A0E43" w:rsidRPr="0051775D" w:rsidRDefault="00000000">
      <w:pPr>
        <w:pStyle w:val="ListBullet"/>
        <w:spacing w:after="20"/>
        <w:ind w:left="317" w:hanging="173"/>
        <w:rPr>
          <w:sz w:val="28"/>
          <w:szCs w:val="28"/>
        </w:rPr>
      </w:pPr>
      <w:r w:rsidRPr="0051775D">
        <w:rPr>
          <w:sz w:val="28"/>
          <w:szCs w:val="28"/>
        </w:rPr>
        <w:t>Test about 30 chatbot questions for accuracy.</w:t>
      </w:r>
    </w:p>
    <w:p w14:paraId="0463A855" w14:textId="77777777" w:rsidR="004A0E43" w:rsidRPr="0051775D" w:rsidRDefault="00000000">
      <w:pPr>
        <w:pStyle w:val="ListBullet"/>
        <w:spacing w:after="20"/>
        <w:ind w:left="317" w:hanging="173"/>
        <w:rPr>
          <w:sz w:val="28"/>
          <w:szCs w:val="28"/>
        </w:rPr>
      </w:pPr>
      <w:r w:rsidRPr="0051775D">
        <w:rPr>
          <w:sz w:val="28"/>
          <w:szCs w:val="28"/>
        </w:rPr>
        <w:t>Review top-five recommendations and calculate precision@5 when labelled examples exist.</w:t>
      </w:r>
    </w:p>
    <w:p w14:paraId="7E3D689E" w14:textId="77777777" w:rsidR="004A0E43" w:rsidRPr="0051775D" w:rsidRDefault="00000000">
      <w:pPr>
        <w:pStyle w:val="ListBullet"/>
        <w:spacing w:after="20"/>
        <w:ind w:left="317" w:hanging="173"/>
        <w:rPr>
          <w:sz w:val="28"/>
          <w:szCs w:val="28"/>
        </w:rPr>
      </w:pPr>
      <w:r w:rsidRPr="0051775D">
        <w:rPr>
          <w:sz w:val="28"/>
          <w:szCs w:val="28"/>
        </w:rPr>
        <w:t>Check if relevant items appear in the top five visual-search results.</w:t>
      </w:r>
    </w:p>
    <w:p w14:paraId="14E367E4" w14:textId="77777777" w:rsidR="004A0E43" w:rsidRDefault="00000000">
      <w:pPr>
        <w:pStyle w:val="ListBullet"/>
        <w:spacing w:after="20"/>
        <w:ind w:left="317" w:hanging="173"/>
        <w:rPr>
          <w:sz w:val="28"/>
          <w:szCs w:val="28"/>
        </w:rPr>
      </w:pPr>
      <w:r w:rsidRPr="0051775D">
        <w:rPr>
          <w:sz w:val="28"/>
          <w:szCs w:val="28"/>
        </w:rPr>
        <w:t>Measure AI response time, targeting under three seconds.</w:t>
      </w:r>
    </w:p>
    <w:p w14:paraId="74EED43E" w14:textId="77777777" w:rsidR="0055437A" w:rsidRPr="0051775D" w:rsidRDefault="0055437A" w:rsidP="0055437A">
      <w:pPr>
        <w:pStyle w:val="ListBullet"/>
        <w:numPr>
          <w:ilvl w:val="0"/>
          <w:numId w:val="0"/>
        </w:numPr>
        <w:spacing w:after="20"/>
        <w:ind w:left="317"/>
        <w:rPr>
          <w:sz w:val="28"/>
          <w:szCs w:val="28"/>
        </w:rPr>
      </w:pPr>
    </w:p>
    <w:p w14:paraId="73155E48" w14:textId="77777777" w:rsidR="004A0E43" w:rsidRPr="00FF23FD" w:rsidRDefault="00000000">
      <w:pPr>
        <w:pStyle w:val="Heading1"/>
        <w:rPr>
          <w:color w:val="000000" w:themeColor="text1"/>
          <w:sz w:val="30"/>
          <w:szCs w:val="30"/>
        </w:rPr>
      </w:pPr>
      <w:r w:rsidRPr="00FF23FD">
        <w:rPr>
          <w:color w:val="000000" w:themeColor="text1"/>
          <w:sz w:val="30"/>
          <w:szCs w:val="30"/>
        </w:rPr>
        <w:lastRenderedPageBreak/>
        <w:t>8. Payment Methods Comparison</w:t>
      </w:r>
    </w:p>
    <w:tbl>
      <w:tblPr>
        <w:tblStyle w:val="TableGrid"/>
        <w:tblW w:w="0" w:type="auto"/>
        <w:tblLook w:val="04A0" w:firstRow="1" w:lastRow="0" w:firstColumn="1" w:lastColumn="0" w:noHBand="0" w:noVBand="1"/>
      </w:tblPr>
      <w:tblGrid>
        <w:gridCol w:w="2445"/>
        <w:gridCol w:w="2446"/>
        <w:gridCol w:w="2446"/>
        <w:gridCol w:w="2445"/>
      </w:tblGrid>
      <w:tr w:rsidR="004A0E43" w:rsidRPr="0051775D" w14:paraId="615BE86C" w14:textId="77777777">
        <w:tc>
          <w:tcPr>
            <w:tcW w:w="2448" w:type="dxa"/>
          </w:tcPr>
          <w:p w14:paraId="15CEE2CD" w14:textId="77777777" w:rsidR="004A0E43" w:rsidRPr="0051775D" w:rsidRDefault="00000000">
            <w:pPr>
              <w:spacing w:after="0" w:line="240" w:lineRule="auto"/>
              <w:rPr>
                <w:sz w:val="28"/>
                <w:szCs w:val="28"/>
              </w:rPr>
            </w:pPr>
            <w:r w:rsidRPr="0051775D">
              <w:rPr>
                <w:sz w:val="28"/>
                <w:szCs w:val="28"/>
              </w:rPr>
              <w:t>Payment Method</w:t>
            </w:r>
          </w:p>
        </w:tc>
        <w:tc>
          <w:tcPr>
            <w:tcW w:w="2448" w:type="dxa"/>
          </w:tcPr>
          <w:p w14:paraId="3CDF82A7" w14:textId="77777777" w:rsidR="004A0E43" w:rsidRPr="0051775D" w:rsidRDefault="00000000">
            <w:pPr>
              <w:spacing w:after="0" w:line="240" w:lineRule="auto"/>
              <w:rPr>
                <w:sz w:val="28"/>
                <w:szCs w:val="28"/>
              </w:rPr>
            </w:pPr>
            <w:r w:rsidRPr="0051775D">
              <w:rPr>
                <w:sz w:val="28"/>
                <w:szCs w:val="28"/>
              </w:rPr>
              <w:t>Integration</w:t>
            </w:r>
          </w:p>
        </w:tc>
        <w:tc>
          <w:tcPr>
            <w:tcW w:w="2448" w:type="dxa"/>
          </w:tcPr>
          <w:p w14:paraId="65A412A3" w14:textId="77777777" w:rsidR="004A0E43" w:rsidRPr="0051775D" w:rsidRDefault="00000000">
            <w:pPr>
              <w:spacing w:after="0" w:line="240" w:lineRule="auto"/>
              <w:rPr>
                <w:sz w:val="28"/>
                <w:szCs w:val="28"/>
              </w:rPr>
            </w:pPr>
            <w:r w:rsidRPr="0051775D">
              <w:rPr>
                <w:sz w:val="28"/>
                <w:szCs w:val="28"/>
              </w:rPr>
              <w:t>Verification</w:t>
            </w:r>
          </w:p>
        </w:tc>
        <w:tc>
          <w:tcPr>
            <w:tcW w:w="2448" w:type="dxa"/>
          </w:tcPr>
          <w:p w14:paraId="626BEC7A" w14:textId="77777777" w:rsidR="004A0E43" w:rsidRPr="0051775D" w:rsidRDefault="00000000">
            <w:pPr>
              <w:spacing w:after="0" w:line="240" w:lineRule="auto"/>
              <w:rPr>
                <w:sz w:val="28"/>
                <w:szCs w:val="28"/>
              </w:rPr>
            </w:pPr>
            <w:r w:rsidRPr="0051775D">
              <w:rPr>
                <w:sz w:val="28"/>
                <w:szCs w:val="28"/>
              </w:rPr>
              <w:t>Notes</w:t>
            </w:r>
          </w:p>
        </w:tc>
      </w:tr>
      <w:tr w:rsidR="004A0E43" w:rsidRPr="0051775D" w14:paraId="1E268B25" w14:textId="77777777">
        <w:tc>
          <w:tcPr>
            <w:tcW w:w="2448" w:type="dxa"/>
          </w:tcPr>
          <w:p w14:paraId="1DF06ADA" w14:textId="77777777" w:rsidR="004A0E43" w:rsidRPr="0051775D" w:rsidRDefault="00000000">
            <w:pPr>
              <w:spacing w:after="0" w:line="240" w:lineRule="auto"/>
              <w:rPr>
                <w:sz w:val="28"/>
                <w:szCs w:val="28"/>
              </w:rPr>
            </w:pPr>
            <w:r w:rsidRPr="0051775D">
              <w:rPr>
                <w:sz w:val="28"/>
                <w:szCs w:val="28"/>
              </w:rPr>
              <w:t>Cash on Delivery</w:t>
            </w:r>
          </w:p>
        </w:tc>
        <w:tc>
          <w:tcPr>
            <w:tcW w:w="2448" w:type="dxa"/>
          </w:tcPr>
          <w:p w14:paraId="2B3FEB16" w14:textId="77777777" w:rsidR="004A0E43" w:rsidRPr="0051775D" w:rsidRDefault="00000000">
            <w:pPr>
              <w:spacing w:after="0" w:line="240" w:lineRule="auto"/>
              <w:rPr>
                <w:sz w:val="28"/>
                <w:szCs w:val="28"/>
              </w:rPr>
            </w:pPr>
            <w:r w:rsidRPr="0051775D">
              <w:rPr>
                <w:sz w:val="28"/>
                <w:szCs w:val="28"/>
              </w:rPr>
              <w:t>Backend API</w:t>
            </w:r>
          </w:p>
        </w:tc>
        <w:tc>
          <w:tcPr>
            <w:tcW w:w="2448" w:type="dxa"/>
          </w:tcPr>
          <w:p w14:paraId="4E2A862E" w14:textId="77777777" w:rsidR="004A0E43" w:rsidRPr="0051775D" w:rsidRDefault="00000000">
            <w:pPr>
              <w:spacing w:after="0" w:line="240" w:lineRule="auto"/>
              <w:rPr>
                <w:sz w:val="28"/>
                <w:szCs w:val="28"/>
              </w:rPr>
            </w:pPr>
            <w:r w:rsidRPr="0051775D">
              <w:rPr>
                <w:sz w:val="28"/>
                <w:szCs w:val="28"/>
              </w:rPr>
              <w:t>Not required</w:t>
            </w:r>
          </w:p>
        </w:tc>
        <w:tc>
          <w:tcPr>
            <w:tcW w:w="2448" w:type="dxa"/>
          </w:tcPr>
          <w:p w14:paraId="506A6EB9" w14:textId="77777777" w:rsidR="004A0E43" w:rsidRPr="0051775D" w:rsidRDefault="00000000">
            <w:pPr>
              <w:spacing w:after="0" w:line="240" w:lineRule="auto"/>
              <w:rPr>
                <w:sz w:val="28"/>
                <w:szCs w:val="28"/>
              </w:rPr>
            </w:pPr>
            <w:r w:rsidRPr="0051775D">
              <w:rPr>
                <w:sz w:val="28"/>
                <w:szCs w:val="28"/>
              </w:rPr>
              <w:t>Pay on delivery</w:t>
            </w:r>
          </w:p>
        </w:tc>
      </w:tr>
      <w:tr w:rsidR="004A0E43" w:rsidRPr="0051775D" w14:paraId="310501F6" w14:textId="77777777">
        <w:tc>
          <w:tcPr>
            <w:tcW w:w="2448" w:type="dxa"/>
          </w:tcPr>
          <w:p w14:paraId="47B4DF69" w14:textId="77777777" w:rsidR="004A0E43" w:rsidRPr="0051775D" w:rsidRDefault="00000000">
            <w:pPr>
              <w:spacing w:after="0" w:line="240" w:lineRule="auto"/>
              <w:rPr>
                <w:sz w:val="28"/>
                <w:szCs w:val="28"/>
              </w:rPr>
            </w:pPr>
            <w:r w:rsidRPr="0051775D">
              <w:rPr>
                <w:sz w:val="28"/>
                <w:szCs w:val="28"/>
              </w:rPr>
              <w:t>Stripe</w:t>
            </w:r>
          </w:p>
        </w:tc>
        <w:tc>
          <w:tcPr>
            <w:tcW w:w="2448" w:type="dxa"/>
          </w:tcPr>
          <w:p w14:paraId="00EB983D" w14:textId="77777777" w:rsidR="004A0E43" w:rsidRPr="0051775D" w:rsidRDefault="00000000">
            <w:pPr>
              <w:spacing w:after="0" w:line="240" w:lineRule="auto"/>
              <w:rPr>
                <w:sz w:val="28"/>
                <w:szCs w:val="28"/>
              </w:rPr>
            </w:pPr>
            <w:r w:rsidRPr="0051775D">
              <w:rPr>
                <w:sz w:val="28"/>
                <w:szCs w:val="28"/>
              </w:rPr>
              <w:t>Stripe Checkout</w:t>
            </w:r>
          </w:p>
        </w:tc>
        <w:tc>
          <w:tcPr>
            <w:tcW w:w="2448" w:type="dxa"/>
          </w:tcPr>
          <w:p w14:paraId="693C0E83" w14:textId="77777777" w:rsidR="004A0E43" w:rsidRPr="0051775D" w:rsidRDefault="00000000">
            <w:pPr>
              <w:spacing w:after="0" w:line="240" w:lineRule="auto"/>
              <w:rPr>
                <w:sz w:val="28"/>
                <w:szCs w:val="28"/>
              </w:rPr>
            </w:pPr>
            <w:r w:rsidRPr="0051775D">
              <w:rPr>
                <w:sz w:val="28"/>
                <w:szCs w:val="28"/>
              </w:rPr>
              <w:t>Stripe API</w:t>
            </w:r>
          </w:p>
        </w:tc>
        <w:tc>
          <w:tcPr>
            <w:tcW w:w="2448" w:type="dxa"/>
          </w:tcPr>
          <w:p w14:paraId="400593D4" w14:textId="77777777" w:rsidR="004A0E43" w:rsidRPr="0051775D" w:rsidRDefault="00000000">
            <w:pPr>
              <w:spacing w:after="0" w:line="240" w:lineRule="auto"/>
              <w:rPr>
                <w:sz w:val="28"/>
                <w:szCs w:val="28"/>
              </w:rPr>
            </w:pPr>
            <w:r w:rsidRPr="0051775D">
              <w:rPr>
                <w:sz w:val="28"/>
                <w:szCs w:val="28"/>
              </w:rPr>
              <w:t>Card payments</w:t>
            </w:r>
          </w:p>
        </w:tc>
      </w:tr>
      <w:tr w:rsidR="004A0E43" w:rsidRPr="0051775D" w14:paraId="50639D9D" w14:textId="77777777">
        <w:tc>
          <w:tcPr>
            <w:tcW w:w="2448" w:type="dxa"/>
          </w:tcPr>
          <w:p w14:paraId="2828FAF5" w14:textId="77777777" w:rsidR="004A0E43" w:rsidRPr="0051775D" w:rsidRDefault="00000000">
            <w:pPr>
              <w:spacing w:after="0" w:line="240" w:lineRule="auto"/>
              <w:rPr>
                <w:sz w:val="28"/>
                <w:szCs w:val="28"/>
              </w:rPr>
            </w:pPr>
            <w:r w:rsidRPr="0051775D">
              <w:rPr>
                <w:sz w:val="28"/>
                <w:szCs w:val="28"/>
              </w:rPr>
              <w:t>Razorpay</w:t>
            </w:r>
          </w:p>
        </w:tc>
        <w:tc>
          <w:tcPr>
            <w:tcW w:w="2448" w:type="dxa"/>
          </w:tcPr>
          <w:p w14:paraId="47305282" w14:textId="77777777" w:rsidR="004A0E43" w:rsidRPr="0051775D" w:rsidRDefault="00000000">
            <w:pPr>
              <w:spacing w:after="0" w:line="240" w:lineRule="auto"/>
              <w:rPr>
                <w:sz w:val="28"/>
                <w:szCs w:val="28"/>
              </w:rPr>
            </w:pPr>
            <w:r w:rsidRPr="0051775D">
              <w:rPr>
                <w:sz w:val="28"/>
                <w:szCs w:val="28"/>
              </w:rPr>
              <w:t>Razorpay SDK</w:t>
            </w:r>
          </w:p>
        </w:tc>
        <w:tc>
          <w:tcPr>
            <w:tcW w:w="2448" w:type="dxa"/>
          </w:tcPr>
          <w:p w14:paraId="23DA2656" w14:textId="77777777" w:rsidR="004A0E43" w:rsidRPr="0051775D" w:rsidRDefault="00000000">
            <w:pPr>
              <w:spacing w:after="0" w:line="240" w:lineRule="auto"/>
              <w:rPr>
                <w:sz w:val="28"/>
                <w:szCs w:val="28"/>
              </w:rPr>
            </w:pPr>
            <w:r w:rsidRPr="0051775D">
              <w:rPr>
                <w:sz w:val="28"/>
                <w:szCs w:val="28"/>
              </w:rPr>
              <w:t>Razorpay API</w:t>
            </w:r>
          </w:p>
        </w:tc>
        <w:tc>
          <w:tcPr>
            <w:tcW w:w="2448" w:type="dxa"/>
          </w:tcPr>
          <w:p w14:paraId="02FD744F" w14:textId="77777777" w:rsidR="004A0E43" w:rsidRPr="0051775D" w:rsidRDefault="00000000">
            <w:pPr>
              <w:spacing w:after="0" w:line="240" w:lineRule="auto"/>
              <w:rPr>
                <w:sz w:val="28"/>
                <w:szCs w:val="28"/>
              </w:rPr>
            </w:pPr>
            <w:r w:rsidRPr="0051775D">
              <w:rPr>
                <w:sz w:val="28"/>
                <w:szCs w:val="28"/>
              </w:rPr>
              <w:t>Online payment options</w:t>
            </w:r>
          </w:p>
        </w:tc>
      </w:tr>
    </w:tbl>
    <w:p w14:paraId="18A2829B" w14:textId="77777777" w:rsidR="004A0E43" w:rsidRPr="00FF23FD" w:rsidRDefault="00000000">
      <w:pPr>
        <w:pStyle w:val="Heading1"/>
        <w:rPr>
          <w:color w:val="000000" w:themeColor="text1"/>
          <w:sz w:val="30"/>
          <w:szCs w:val="30"/>
        </w:rPr>
      </w:pPr>
      <w:r w:rsidRPr="00FF23FD">
        <w:rPr>
          <w:color w:val="000000" w:themeColor="text1"/>
          <w:sz w:val="30"/>
          <w:szCs w:val="30"/>
        </w:rPr>
        <w:t>9. Project Timeline (4 Months)</w:t>
      </w:r>
    </w:p>
    <w:p w14:paraId="2D793460" w14:textId="413CCD49" w:rsidR="004A0E43" w:rsidRPr="0051775D" w:rsidRDefault="00000000">
      <w:pPr>
        <w:pStyle w:val="ListBullet"/>
        <w:spacing w:after="20"/>
        <w:ind w:left="317" w:hanging="173"/>
        <w:rPr>
          <w:sz w:val="28"/>
          <w:szCs w:val="28"/>
        </w:rPr>
      </w:pPr>
      <w:r w:rsidRPr="0051775D">
        <w:rPr>
          <w:sz w:val="28"/>
          <w:szCs w:val="28"/>
        </w:rPr>
        <w:t>Month 1</w:t>
      </w:r>
      <w:r w:rsidR="00BA0465">
        <w:rPr>
          <w:sz w:val="28"/>
          <w:szCs w:val="28"/>
        </w:rPr>
        <w:br/>
      </w:r>
      <w:r w:rsidRPr="0051775D">
        <w:rPr>
          <w:sz w:val="28"/>
          <w:szCs w:val="28"/>
        </w:rPr>
        <w:t xml:space="preserve"> Planning &amp; Design: gather requirements and design the interface, database, APIs and AI approach.</w:t>
      </w:r>
    </w:p>
    <w:p w14:paraId="1DDB05F8" w14:textId="6E7A98CC" w:rsidR="004A0E43" w:rsidRPr="0051775D" w:rsidRDefault="00000000">
      <w:pPr>
        <w:pStyle w:val="ListBullet"/>
        <w:spacing w:after="20"/>
        <w:ind w:left="317" w:hanging="173"/>
        <w:rPr>
          <w:sz w:val="28"/>
          <w:szCs w:val="28"/>
        </w:rPr>
      </w:pPr>
      <w:r w:rsidRPr="0051775D">
        <w:rPr>
          <w:sz w:val="28"/>
          <w:szCs w:val="28"/>
        </w:rPr>
        <w:t xml:space="preserve">Month 2 </w:t>
      </w:r>
      <w:r w:rsidR="00BA0465">
        <w:rPr>
          <w:sz w:val="28"/>
          <w:szCs w:val="28"/>
        </w:rPr>
        <w:br/>
        <w:t xml:space="preserve"> </w:t>
      </w:r>
      <w:r w:rsidRPr="0051775D">
        <w:rPr>
          <w:sz w:val="28"/>
          <w:szCs w:val="28"/>
        </w:rPr>
        <w:t xml:space="preserve">Development Phase I: build backend models, authentication, initial frontend and </w:t>
      </w:r>
      <w:r w:rsidR="00FF23FD">
        <w:rPr>
          <w:sz w:val="28"/>
          <w:szCs w:val="28"/>
        </w:rPr>
        <w:t xml:space="preserve">  </w:t>
      </w:r>
      <w:r w:rsidRPr="0051775D">
        <w:rPr>
          <w:sz w:val="28"/>
          <w:szCs w:val="28"/>
        </w:rPr>
        <w:t>recommendation engine.</w:t>
      </w:r>
    </w:p>
    <w:p w14:paraId="7680AC52" w14:textId="7044BA59" w:rsidR="004A0E43" w:rsidRPr="0051775D" w:rsidRDefault="00000000">
      <w:pPr>
        <w:pStyle w:val="ListBullet"/>
        <w:spacing w:after="20"/>
        <w:ind w:left="317" w:hanging="173"/>
        <w:rPr>
          <w:sz w:val="28"/>
          <w:szCs w:val="28"/>
        </w:rPr>
      </w:pPr>
      <w:r w:rsidRPr="0051775D">
        <w:rPr>
          <w:sz w:val="28"/>
          <w:szCs w:val="28"/>
        </w:rPr>
        <w:t xml:space="preserve">Month 3 </w:t>
      </w:r>
      <w:r w:rsidR="00BA0465">
        <w:rPr>
          <w:sz w:val="28"/>
          <w:szCs w:val="28"/>
        </w:rPr>
        <w:br/>
      </w:r>
      <w:r w:rsidR="00FF23FD">
        <w:rPr>
          <w:sz w:val="28"/>
          <w:szCs w:val="28"/>
        </w:rPr>
        <w:t xml:space="preserve"> </w:t>
      </w:r>
      <w:r w:rsidRPr="0051775D">
        <w:rPr>
          <w:sz w:val="28"/>
          <w:szCs w:val="28"/>
        </w:rPr>
        <w:t>Development Phase II: develop catalogue, cart, checkout, payments, admin panel, chatbot and visual search.</w:t>
      </w:r>
    </w:p>
    <w:p w14:paraId="415FAC97" w14:textId="17ADEC6F" w:rsidR="004A0E43" w:rsidRPr="0051775D" w:rsidRDefault="00000000">
      <w:pPr>
        <w:pStyle w:val="ListBullet"/>
        <w:spacing w:after="20"/>
        <w:ind w:left="317" w:hanging="173"/>
        <w:rPr>
          <w:sz w:val="28"/>
          <w:szCs w:val="28"/>
        </w:rPr>
      </w:pPr>
      <w:r w:rsidRPr="0051775D">
        <w:rPr>
          <w:sz w:val="28"/>
          <w:szCs w:val="28"/>
        </w:rPr>
        <w:t xml:space="preserve">Month 4 </w:t>
      </w:r>
      <w:r w:rsidR="00BA0465">
        <w:rPr>
          <w:sz w:val="28"/>
          <w:szCs w:val="28"/>
        </w:rPr>
        <w:br/>
      </w:r>
      <w:r w:rsidR="00FF23FD">
        <w:rPr>
          <w:sz w:val="28"/>
          <w:szCs w:val="28"/>
        </w:rPr>
        <w:t xml:space="preserve"> </w:t>
      </w:r>
      <w:r w:rsidRPr="0051775D">
        <w:rPr>
          <w:sz w:val="28"/>
          <w:szCs w:val="28"/>
        </w:rPr>
        <w:t>Testing &amp; Deployment: test integrations and AI results, fix bugs, deploy and prepare documentation.</w:t>
      </w:r>
    </w:p>
    <w:p w14:paraId="0E6CFECA" w14:textId="77777777" w:rsidR="004A0E43" w:rsidRPr="00FF23FD" w:rsidRDefault="00000000">
      <w:pPr>
        <w:pStyle w:val="Heading1"/>
        <w:rPr>
          <w:color w:val="000000" w:themeColor="text1"/>
          <w:sz w:val="30"/>
          <w:szCs w:val="30"/>
        </w:rPr>
      </w:pPr>
      <w:r w:rsidRPr="00FF23FD">
        <w:rPr>
          <w:color w:val="000000" w:themeColor="text1"/>
          <w:sz w:val="30"/>
          <w:szCs w:val="30"/>
        </w:rPr>
        <w:t>10. Expected Outcomes</w:t>
      </w:r>
    </w:p>
    <w:p w14:paraId="06774E5F" w14:textId="77777777" w:rsidR="004A0E43" w:rsidRPr="0051775D" w:rsidRDefault="00000000">
      <w:pPr>
        <w:pStyle w:val="ListBullet"/>
        <w:spacing w:after="20"/>
        <w:ind w:left="317" w:hanging="173"/>
        <w:rPr>
          <w:sz w:val="28"/>
          <w:szCs w:val="28"/>
        </w:rPr>
      </w:pPr>
      <w:r w:rsidRPr="0051775D">
        <w:rPr>
          <w:sz w:val="28"/>
          <w:szCs w:val="28"/>
        </w:rPr>
        <w:t>Responsive store with secure authentication.</w:t>
      </w:r>
    </w:p>
    <w:p w14:paraId="2A0654D3" w14:textId="77777777" w:rsidR="004A0E43" w:rsidRPr="0051775D" w:rsidRDefault="00000000">
      <w:pPr>
        <w:pStyle w:val="ListBullet"/>
        <w:spacing w:after="20"/>
        <w:ind w:left="317" w:hanging="173"/>
        <w:rPr>
          <w:sz w:val="28"/>
          <w:szCs w:val="28"/>
        </w:rPr>
      </w:pPr>
      <w:r w:rsidRPr="0051775D">
        <w:rPr>
          <w:sz w:val="28"/>
          <w:szCs w:val="28"/>
        </w:rPr>
        <w:t>Cart, checkout, order tracking and admin tools.</w:t>
      </w:r>
    </w:p>
    <w:p w14:paraId="4FF0F2FA" w14:textId="77777777" w:rsidR="004A0E43" w:rsidRPr="0051775D" w:rsidRDefault="00000000">
      <w:pPr>
        <w:pStyle w:val="ListBullet"/>
        <w:spacing w:after="20"/>
        <w:ind w:left="317" w:hanging="173"/>
        <w:rPr>
          <w:sz w:val="28"/>
          <w:szCs w:val="28"/>
        </w:rPr>
      </w:pPr>
      <w:r w:rsidRPr="0051775D">
        <w:rPr>
          <w:sz w:val="28"/>
          <w:szCs w:val="28"/>
        </w:rPr>
        <w:t>Stripe, Razorpay and Cash on Delivery.</w:t>
      </w:r>
    </w:p>
    <w:p w14:paraId="69A62FDE" w14:textId="77777777" w:rsidR="004A0E43" w:rsidRPr="0051775D" w:rsidRDefault="00000000">
      <w:pPr>
        <w:pStyle w:val="ListBullet"/>
        <w:spacing w:after="20"/>
        <w:ind w:left="317" w:hanging="173"/>
        <w:rPr>
          <w:sz w:val="28"/>
          <w:szCs w:val="28"/>
        </w:rPr>
      </w:pPr>
      <w:r w:rsidRPr="0051775D">
        <w:rPr>
          <w:sz w:val="28"/>
          <w:szCs w:val="28"/>
        </w:rPr>
        <w:t>Working chatbot, recommendations and visual search.</w:t>
      </w:r>
    </w:p>
    <w:p w14:paraId="278749B1" w14:textId="77777777" w:rsidR="004A0E43" w:rsidRPr="0051775D" w:rsidRDefault="00000000">
      <w:pPr>
        <w:pStyle w:val="ListBullet"/>
        <w:spacing w:after="20"/>
        <w:ind w:left="317" w:hanging="173"/>
        <w:rPr>
          <w:sz w:val="28"/>
          <w:szCs w:val="28"/>
        </w:rPr>
      </w:pPr>
      <w:r w:rsidRPr="0051775D">
        <w:rPr>
          <w:sz w:val="28"/>
          <w:szCs w:val="28"/>
        </w:rPr>
        <w:t>Deployment, evaluation and AI safeguards.</w:t>
      </w:r>
    </w:p>
    <w:p w14:paraId="0C22D050" w14:textId="77777777" w:rsidR="004A0E43" w:rsidRPr="00FF23FD" w:rsidRDefault="00000000">
      <w:pPr>
        <w:pStyle w:val="Heading1"/>
        <w:rPr>
          <w:color w:val="000000" w:themeColor="text1"/>
          <w:sz w:val="30"/>
          <w:szCs w:val="30"/>
        </w:rPr>
      </w:pPr>
      <w:r w:rsidRPr="00FF23FD">
        <w:rPr>
          <w:color w:val="000000" w:themeColor="text1"/>
          <w:sz w:val="30"/>
          <w:szCs w:val="30"/>
        </w:rPr>
        <w:t>11. Conclusion</w:t>
      </w:r>
    </w:p>
    <w:p w14:paraId="2E9E4BB4" w14:textId="77777777" w:rsidR="004A0E43" w:rsidRPr="0051775D" w:rsidRDefault="00000000">
      <w:pPr>
        <w:spacing w:after="40" w:line="240" w:lineRule="auto"/>
        <w:jc w:val="both"/>
        <w:rPr>
          <w:sz w:val="28"/>
          <w:szCs w:val="28"/>
        </w:rPr>
      </w:pPr>
      <w:r w:rsidRPr="0051775D">
        <w:rPr>
          <w:sz w:val="28"/>
          <w:szCs w:val="28"/>
        </w:rPr>
        <w:t>OneCart combines the essential features of an online fashion store with three practical AI tools. The chatbot provides store-related help, recommendations support product discovery, and visual search helps customers find similar styles from images. With secure APIs, clear fallback options and a manageable MERN-based architecture, the project demonstrates full-stack development and applied AI within a four-month plan.</w:t>
      </w:r>
    </w:p>
    <w:sectPr w:rsidR="004A0E43" w:rsidRPr="0051775D" w:rsidSect="000346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C7C43" w14:textId="77777777" w:rsidR="004E0F51" w:rsidRDefault="004E0F51" w:rsidP="0034506F">
      <w:pPr>
        <w:spacing w:after="0" w:line="240" w:lineRule="auto"/>
      </w:pPr>
      <w:r>
        <w:separator/>
      </w:r>
    </w:p>
  </w:endnote>
  <w:endnote w:type="continuationSeparator" w:id="0">
    <w:p w14:paraId="783843B8" w14:textId="77777777" w:rsidR="004E0F51" w:rsidRDefault="004E0F51" w:rsidP="00345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363D" w14:textId="77777777" w:rsidR="004E0F51" w:rsidRDefault="004E0F51" w:rsidP="0034506F">
      <w:pPr>
        <w:spacing w:after="0" w:line="240" w:lineRule="auto"/>
      </w:pPr>
      <w:r>
        <w:separator/>
      </w:r>
    </w:p>
  </w:footnote>
  <w:footnote w:type="continuationSeparator" w:id="0">
    <w:p w14:paraId="63E89AB2" w14:textId="77777777" w:rsidR="004E0F51" w:rsidRDefault="004E0F51" w:rsidP="00345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281849">
    <w:abstractNumId w:val="8"/>
  </w:num>
  <w:num w:numId="2" w16cid:durableId="1069838446">
    <w:abstractNumId w:val="6"/>
  </w:num>
  <w:num w:numId="3" w16cid:durableId="740713277">
    <w:abstractNumId w:val="5"/>
  </w:num>
  <w:num w:numId="4" w16cid:durableId="1505973445">
    <w:abstractNumId w:val="4"/>
  </w:num>
  <w:num w:numId="5" w16cid:durableId="875392384">
    <w:abstractNumId w:val="7"/>
  </w:num>
  <w:num w:numId="6" w16cid:durableId="675306040">
    <w:abstractNumId w:val="3"/>
  </w:num>
  <w:num w:numId="7" w16cid:durableId="1786538103">
    <w:abstractNumId w:val="2"/>
  </w:num>
  <w:num w:numId="8" w16cid:durableId="452134199">
    <w:abstractNumId w:val="1"/>
  </w:num>
  <w:num w:numId="9" w16cid:durableId="110939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977"/>
    <w:rsid w:val="0029639D"/>
    <w:rsid w:val="00326F90"/>
    <w:rsid w:val="0034506F"/>
    <w:rsid w:val="00487D9F"/>
    <w:rsid w:val="004A0E43"/>
    <w:rsid w:val="004E0F51"/>
    <w:rsid w:val="0051775D"/>
    <w:rsid w:val="0055437A"/>
    <w:rsid w:val="0076016D"/>
    <w:rsid w:val="00912BD9"/>
    <w:rsid w:val="00AA1D8D"/>
    <w:rsid w:val="00B47730"/>
    <w:rsid w:val="00BA0465"/>
    <w:rsid w:val="00BF4AC8"/>
    <w:rsid w:val="00C85EA8"/>
    <w:rsid w:val="00CB0664"/>
    <w:rsid w:val="00FB1136"/>
    <w:rsid w:val="00FC693F"/>
    <w:rsid w:val="00FF2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D4CCF"/>
  <w14:defaultImageDpi w14:val="300"/>
  <w15:docId w15:val="{0705AD4A-2DC9-459D-857A-CA84AF0C4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Ali Akbar</cp:lastModifiedBy>
  <cp:revision>4</cp:revision>
  <dcterms:created xsi:type="dcterms:W3CDTF">2026-10-26T04:04:00Z</dcterms:created>
  <dcterms:modified xsi:type="dcterms:W3CDTF">2026-10-26T06:14:00Z</dcterms:modified>
  <cp:category/>
</cp:coreProperties>
</file>